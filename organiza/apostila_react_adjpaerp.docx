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Apostila de Desenvolvimento Web com React</w:t>
        <w:br/>
        <w:t>Baseada no Projeto adjpaerp</w:t>
      </w:r>
    </w:p>
    <w:p>
      <w:pPr>
        <w:pStyle w:val="Heading1"/>
      </w:pPr>
      <w:r>
        <w:t>1. Introdução ao React</w:t>
      </w:r>
    </w:p>
    <w:p>
      <w:r>
        <w:t>React é uma biblioteca JavaScript para criação de interfaces de usuário baseadas em componentes reutilizáveis.</w:t>
      </w:r>
    </w:p>
    <w:p>
      <w:r>
        <w:t>Ele permite dividir a interface em pequenas partes independentes, chamadas componentes.</w:t>
      </w:r>
    </w:p>
    <w:p/>
    <w:p>
      <w:r>
        <w:t>Principais vantagens:</w:t>
      </w:r>
    </w:p>
    <w:p>
      <w:r>
        <w:t>- Componentização</w:t>
      </w:r>
    </w:p>
    <w:p>
      <w:r>
        <w:t>- Reutilização de código</w:t>
      </w:r>
    </w:p>
    <w:p>
      <w:r>
        <w:t>- Alto desempenho</w:t>
      </w:r>
    </w:p>
    <w:p>
      <w:r>
        <w:t>- Grande comunidade</w:t>
      </w:r>
    </w:p>
    <w:p>
      <w:pPr>
        <w:pStyle w:val="Heading1"/>
      </w:pPr>
      <w:r>
        <w:t>2. Pré‑requisitos</w:t>
      </w:r>
    </w:p>
    <w:p>
      <w:r>
        <w:t>Antes de executar o projeto é necessário instalar:</w:t>
      </w:r>
    </w:p>
    <w:p/>
    <w:p>
      <w:r>
        <w:t>- Node.js</w:t>
      </w:r>
    </w:p>
    <w:p>
      <w:r>
        <w:t>- npm ou yarn</w:t>
      </w:r>
    </w:p>
    <w:p>
      <w:r>
        <w:t>- Git</w:t>
      </w:r>
    </w:p>
    <w:p/>
    <w:p>
      <w:r>
        <w:t>Comandos para verificar instalação:</w:t>
      </w:r>
    </w:p>
    <w:p/>
    <w:p>
      <w:r>
        <w:t>node -v</w:t>
      </w:r>
    </w:p>
    <w:p>
      <w:r>
        <w:t>npm -v</w:t>
      </w:r>
    </w:p>
    <w:p>
      <w:r>
        <w:t>git --version</w:t>
      </w:r>
    </w:p>
    <w:p>
      <w:pPr>
        <w:pStyle w:val="Heading1"/>
      </w:pPr>
      <w:r>
        <w:t>3. Clonando o Repositório</w:t>
      </w:r>
    </w:p>
    <w:p>
      <w:r>
        <w:t>Para baixar o projeto:</w:t>
      </w:r>
    </w:p>
    <w:p/>
    <w:p>
      <w:r>
        <w:t>git clone https://github.com/WagnerFFreitas/adjpaerp.git</w:t>
      </w:r>
    </w:p>
    <w:p/>
    <w:p>
      <w:r>
        <w:t>Entrar na pasta:</w:t>
      </w:r>
    </w:p>
    <w:p/>
    <w:p>
      <w:r>
        <w:t>cd adjpaerp</w:t>
      </w:r>
    </w:p>
    <w:p/>
    <w:p>
      <w:r>
        <w:t>Instalar dependências:</w:t>
      </w:r>
    </w:p>
    <w:p/>
    <w:p>
      <w:r>
        <w:t>npm install</w:t>
      </w:r>
    </w:p>
    <w:p/>
    <w:p>
      <w:r>
        <w:t>Executar aplicação:</w:t>
      </w:r>
    </w:p>
    <w:p/>
    <w:p>
      <w:r>
        <w:t>npm start</w:t>
      </w:r>
    </w:p>
    <w:p>
      <w:pPr>
        <w:pStyle w:val="Heading1"/>
      </w:pPr>
      <w:r>
        <w:t>4. Estrutura de Projeto React</w:t>
      </w:r>
    </w:p>
    <w:p>
      <w:r>
        <w:t>Estrutura comum:</w:t>
      </w:r>
    </w:p>
    <w:p/>
    <w:p>
      <w:r>
        <w:t>src/</w:t>
      </w:r>
    </w:p>
    <w:p>
      <w:r>
        <w:t xml:space="preserve">  components/</w:t>
      </w:r>
    </w:p>
    <w:p>
      <w:r>
        <w:t xml:space="preserve">  pages/</w:t>
      </w:r>
    </w:p>
    <w:p>
      <w:r>
        <w:t xml:space="preserve">  services/</w:t>
      </w:r>
    </w:p>
    <w:p>
      <w:r>
        <w:t xml:space="preserve">  App.js</w:t>
      </w:r>
    </w:p>
    <w:p>
      <w:r>
        <w:t xml:space="preserve">  index.js</w:t>
      </w:r>
    </w:p>
    <w:p/>
    <w:p>
      <w:r>
        <w:t>public/</w:t>
      </w:r>
    </w:p>
    <w:p>
      <w:r>
        <w:t>package.json</w:t>
      </w:r>
    </w:p>
    <w:p/>
    <w:p>
      <w:r>
        <w:t>Descrição:</w:t>
      </w:r>
    </w:p>
    <w:p>
      <w:r>
        <w:t>components – componentes reutilizáveis</w:t>
      </w:r>
    </w:p>
    <w:p>
      <w:r>
        <w:t>pages – páginas da aplicação</w:t>
      </w:r>
    </w:p>
    <w:p>
      <w:r>
        <w:t>services – integração com APIs</w:t>
      </w:r>
    </w:p>
    <w:p>
      <w:r>
        <w:t>App.js – componente principal</w:t>
      </w:r>
    </w:p>
    <w:p>
      <w:r>
        <w:t>index.js – ponto de entrada</w:t>
      </w:r>
    </w:p>
    <w:p>
      <w:pPr>
        <w:pStyle w:val="Heading1"/>
      </w:pPr>
      <w:r>
        <w:t>5. JSX</w:t>
      </w:r>
    </w:p>
    <w:p>
      <w:r>
        <w:t>JSX permite escrever HTML dentro do JavaScript.</w:t>
      </w:r>
    </w:p>
    <w:p/>
    <w:p>
      <w:r>
        <w:t>Exemplo:</w:t>
      </w:r>
    </w:p>
    <w:p/>
    <w:p>
      <w:r>
        <w:t>function App(){</w:t>
      </w:r>
    </w:p>
    <w:p>
      <w:r>
        <w:t xml:space="preserve">  return (</w:t>
      </w:r>
    </w:p>
    <w:p>
      <w:r>
        <w:t xml:space="preserve">    &lt;div&gt;</w:t>
      </w:r>
    </w:p>
    <w:p>
      <w:r>
        <w:t xml:space="preserve">      &lt;h1&gt;Minha aplicação React&lt;/h1&gt;</w:t>
      </w:r>
    </w:p>
    <w:p>
      <w:r>
        <w:t xml:space="preserve">    &lt;/div&gt;</w:t>
      </w:r>
    </w:p>
    <w:p>
      <w:r>
        <w:t xml:space="preserve">  )</w:t>
      </w:r>
    </w:p>
    <w:p>
      <w:r>
        <w:t>}</w:t>
      </w:r>
    </w:p>
    <w:p>
      <w:pPr>
        <w:pStyle w:val="Heading1"/>
      </w:pPr>
      <w:r>
        <w:t>6. Componentes</w:t>
      </w:r>
    </w:p>
    <w:p>
      <w:r>
        <w:t>Componentes são blocos reutilizáveis da interface.</w:t>
      </w:r>
    </w:p>
    <w:p/>
    <w:p>
      <w:r>
        <w:t>function Botao(){</w:t>
      </w:r>
    </w:p>
    <w:p>
      <w:r>
        <w:t xml:space="preserve">  return &lt;button&gt;Clique aqui&lt;/button&gt;</w:t>
      </w:r>
    </w:p>
    <w:p>
      <w:r>
        <w:t>}</w:t>
      </w:r>
    </w:p>
    <w:p/>
    <w:p>
      <w:r>
        <w:t>Uso:</w:t>
      </w:r>
    </w:p>
    <w:p/>
    <w:p>
      <w:r>
        <w:t>&lt;Botao /&gt;</w:t>
      </w:r>
    </w:p>
    <w:p>
      <w:pPr>
        <w:pStyle w:val="Heading1"/>
      </w:pPr>
      <w:r>
        <w:t>7. Props</w:t>
      </w:r>
    </w:p>
    <w:p>
      <w:r>
        <w:t>Props são propriedades passadas para componentes.</w:t>
      </w:r>
    </w:p>
    <w:p/>
    <w:p>
      <w:r>
        <w:t>function Saudacao(props){</w:t>
      </w:r>
    </w:p>
    <w:p>
      <w:r>
        <w:t xml:space="preserve"> return &lt;h1&gt;Olá {props.nome}&lt;/h1&gt;</w:t>
      </w:r>
    </w:p>
    <w:p>
      <w:r>
        <w:t>}</w:t>
      </w:r>
    </w:p>
    <w:p/>
    <w:p>
      <w:r>
        <w:t>Uso:</w:t>
      </w:r>
    </w:p>
    <w:p/>
    <w:p>
      <w:r>
        <w:t>&lt;Saudacao nome="Wagner" /&gt;</w:t>
      </w:r>
    </w:p>
    <w:p>
      <w:pPr>
        <w:pStyle w:val="Heading1"/>
      </w:pPr>
      <w:r>
        <w:t>8. Hooks</w:t>
      </w:r>
    </w:p>
    <w:p>
      <w:r>
        <w:t>Hooks permitem utilizar recursos do React dentro de componentes funcionais.</w:t>
      </w:r>
    </w:p>
    <w:p/>
    <w:p>
      <w:r>
        <w:t>Principais:</w:t>
      </w:r>
    </w:p>
    <w:p>
      <w:r>
        <w:t>useState</w:t>
      </w:r>
    </w:p>
    <w:p>
      <w:r>
        <w:t>useEffect</w:t>
      </w:r>
    </w:p>
    <w:p>
      <w:r>
        <w:t>useContext</w:t>
      </w:r>
    </w:p>
    <w:p>
      <w:r>
        <w:t>useRef</w:t>
      </w:r>
    </w:p>
    <w:p>
      <w:pPr>
        <w:pStyle w:val="Heading1"/>
      </w:pPr>
      <w:r>
        <w:t>9. useState</w:t>
      </w:r>
    </w:p>
    <w:p>
      <w:r>
        <w:t>Permite controlar estados dentro de componentes.</w:t>
      </w:r>
    </w:p>
    <w:p/>
    <w:p>
      <w:r>
        <w:t>import {useState} from 'react'</w:t>
      </w:r>
    </w:p>
    <w:p/>
    <w:p>
      <w:r>
        <w:t>function Contador(){</w:t>
      </w:r>
    </w:p>
    <w:p>
      <w:r>
        <w:t xml:space="preserve"> const [valor,setValor] = useState(0)</w:t>
      </w:r>
    </w:p>
    <w:p/>
    <w:p>
      <w:r>
        <w:t xml:space="preserve"> return (</w:t>
      </w:r>
    </w:p>
    <w:p>
      <w:r>
        <w:t xml:space="preserve">   &lt;button onClick={()=&gt;setValor(valor+1)}&gt;</w:t>
      </w:r>
    </w:p>
    <w:p>
      <w:r>
        <w:t xml:space="preserve">     {valor}</w:t>
      </w:r>
    </w:p>
    <w:p>
      <w:r>
        <w:t xml:space="preserve">   &lt;/button&gt;</w:t>
      </w:r>
    </w:p>
    <w:p>
      <w:r>
        <w:t xml:space="preserve"> )</w:t>
      </w:r>
    </w:p>
    <w:p>
      <w:r>
        <w:t>}</w:t>
      </w:r>
    </w:p>
    <w:p>
      <w:pPr>
        <w:pStyle w:val="Heading1"/>
      </w:pPr>
      <w:r>
        <w:t>10. useEffect</w:t>
      </w:r>
    </w:p>
    <w:p>
      <w:r>
        <w:t>Executa código quando o componente é carregado.</w:t>
      </w:r>
    </w:p>
    <w:p/>
    <w:p>
      <w:r>
        <w:t>useEffect(()=&gt;{</w:t>
      </w:r>
    </w:p>
    <w:p>
      <w:r>
        <w:t xml:space="preserve"> console.log("Componente carregado")</w:t>
      </w:r>
    </w:p>
    <w:p>
      <w:r>
        <w:t>},[])</w:t>
      </w:r>
    </w:p>
    <w:p>
      <w:pPr>
        <w:pStyle w:val="Heading1"/>
      </w:pPr>
      <w:r>
        <w:t>11. Consumindo API</w:t>
      </w:r>
    </w:p>
    <w:p>
      <w:r>
        <w:t>React pode consumir APIs externas.</w:t>
      </w:r>
    </w:p>
    <w:p/>
    <w:p>
      <w:r>
        <w:t>useEffect(()=&gt;{</w:t>
      </w:r>
    </w:p>
    <w:p/>
    <w:p>
      <w:r>
        <w:t xml:space="preserve"> fetch("https://api.exemplo.com")</w:t>
      </w:r>
    </w:p>
    <w:p>
      <w:r>
        <w:t xml:space="preserve">  .then(res=&gt;res.json())</w:t>
      </w:r>
    </w:p>
    <w:p>
      <w:r>
        <w:t xml:space="preserve">  .then(data=&gt;console.log(data))</w:t>
      </w:r>
    </w:p>
    <w:p/>
    <w:p>
      <w:r>
        <w:t>},[])</w:t>
      </w:r>
    </w:p>
    <w:p>
      <w:pPr>
        <w:pStyle w:val="Heading1"/>
      </w:pPr>
      <w:r>
        <w:t>12. Build da Aplicação</w:t>
      </w:r>
    </w:p>
    <w:p>
      <w:r>
        <w:t>Para gerar versão de produção:</w:t>
      </w:r>
    </w:p>
    <w:p/>
    <w:p>
      <w:r>
        <w:t>npm run build</w:t>
      </w:r>
    </w:p>
    <w:p>
      <w:pPr>
        <w:pStyle w:val="Heading1"/>
      </w:pPr>
      <w:r>
        <w:t>13. Deploy</w:t>
      </w:r>
    </w:p>
    <w:p>
      <w:r>
        <w:t>Plataformas para deploy:</w:t>
      </w:r>
    </w:p>
    <w:p/>
    <w:p>
      <w:r>
        <w:t>- Vercel</w:t>
      </w:r>
    </w:p>
    <w:p>
      <w:r>
        <w:t>- Netlify</w:t>
      </w:r>
    </w:p>
    <w:p>
      <w:r>
        <w:t>- GitHub Pages</w:t>
      </w:r>
    </w:p>
    <w:p>
      <w:pPr>
        <w:pStyle w:val="Heading1"/>
      </w:pPr>
      <w:r>
        <w:t>14. Exercícios Práticos</w:t>
      </w:r>
    </w:p>
    <w:p>
      <w:r>
        <w:t>1. Criar componente CardUsuario.</w:t>
      </w:r>
    </w:p>
    <w:p>
      <w:r>
        <w:t>2. Criar contador usando useState.</w:t>
      </w:r>
    </w:p>
    <w:p>
      <w:r>
        <w:t>3. Consumir uma API pública.</w:t>
      </w:r>
    </w:p>
    <w:p>
      <w:r>
        <w:t>4. Criar navegação entre páginas.</w:t>
      </w:r>
    </w:p>
    <w:p>
      <w:pPr>
        <w:pStyle w:val="Heading1"/>
      </w:pPr>
      <w:r>
        <w:t>15. Projeto Final</w:t>
      </w:r>
    </w:p>
    <w:p>
      <w:r>
        <w:t>Criar uma aplicação completa baseada no projeto adjpaerp contendo:</w:t>
      </w:r>
    </w:p>
    <w:p/>
    <w:p>
      <w:r>
        <w:t>- Leitura bíblica</w:t>
      </w:r>
    </w:p>
    <w:p>
      <w:r>
        <w:t>- Sistema de busca</w:t>
      </w:r>
    </w:p>
    <w:p>
      <w:r>
        <w:t>- Dicionário</w:t>
      </w:r>
    </w:p>
    <w:p>
      <w:r>
        <w:t>- Navegação por capítulos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