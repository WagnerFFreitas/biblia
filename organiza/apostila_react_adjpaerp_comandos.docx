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Apostila React – Projeto ADJPAERP</w:t>
      </w:r>
    </w:p>
    <w:p>
      <w:r>
        <w:t>Material gerado automaticamente a partir do código do projeto enviado.</w:t>
      </w:r>
    </w:p>
    <w:p>
      <w:pPr>
        <w:pStyle w:val="Heading1"/>
      </w:pPr>
      <w:r>
        <w:t>1. Hooks React encontrados</w:t>
      </w:r>
    </w:p>
    <w:p>
      <w:r>
        <w:t>useCORS</w:t>
      </w:r>
    </w:p>
    <w:p>
      <w:r>
        <w:t>useCallback</w:t>
      </w:r>
    </w:p>
    <w:p>
      <w:r>
        <w:t>useEffect</w:t>
      </w:r>
    </w:p>
    <w:p>
      <w:r>
        <w:t>useMemo</w:t>
      </w:r>
    </w:p>
    <w:p>
      <w:r>
        <w:t>useMinimumWage</w:t>
      </w:r>
    </w:p>
    <w:p>
      <w:r>
        <w:t>useRef</w:t>
      </w:r>
    </w:p>
    <w:p>
      <w:r>
        <w:t>useState</w:t>
      </w:r>
    </w:p>
    <w:p>
      <w:pPr>
        <w:pStyle w:val="Heading1"/>
      </w:pPr>
      <w:r>
        <w:t>2. Eventos React encontrados</w:t>
      </w:r>
    </w:p>
    <w:p>
      <w:r>
        <w:t>onAmountChange</w:t>
      </w:r>
    </w:p>
    <w:p>
      <w:r>
        <w:t>onAuthStateChange</w:t>
      </w:r>
    </w:p>
    <w:p>
      <w:r>
        <w:t>onAuthStateChanged</w:t>
      </w:r>
    </w:p>
    <w:p>
      <w:r>
        <w:t>onBalanceChange</w:t>
      </w:r>
    </w:p>
    <w:p>
      <w:r>
        <w:t>onCall</w:t>
      </w:r>
    </w:p>
    <w:p>
      <w:r>
        <w:t>onChange</w:t>
      </w:r>
    </w:p>
    <w:p>
      <w:r>
        <w:t>onClick</w:t>
      </w:r>
    </w:p>
    <w:p>
      <w:r>
        <w:t>onClose</w:t>
      </w:r>
    </w:p>
    <w:p>
      <w:r>
        <w:t>onCreateClosing</w:t>
      </w:r>
    </w:p>
    <w:p>
      <w:r>
        <w:t>onDateChange</w:t>
      </w:r>
    </w:p>
    <w:p>
      <w:r>
        <w:t>onEditAsset</w:t>
      </w:r>
    </w:p>
    <w:p>
      <w:r>
        <w:t>onError</w:t>
      </w:r>
    </w:p>
    <w:p>
      <w:r>
        <w:t>onExportExcel</w:t>
      </w:r>
    </w:p>
    <w:p>
      <w:r>
        <w:t>onExportPDF</w:t>
      </w:r>
    </w:p>
    <w:p>
      <w:r>
        <w:t>onGenerate</w:t>
      </w:r>
    </w:p>
    <w:p>
      <w:r>
        <w:t>onKeyDown</w:t>
      </w:r>
    </w:p>
    <w:p>
      <w:r>
        <w:t>onLogin</w:t>
      </w:r>
    </w:p>
    <w:p>
      <w:r>
        <w:t>onLogout</w:t>
      </w:r>
    </w:p>
    <w:p>
      <w:r>
        <w:t>onNewAsset</w:t>
      </w:r>
    </w:p>
    <w:p>
      <w:r>
        <w:t>onOperatorChange</w:t>
      </w:r>
    </w:p>
    <w:p>
      <w:r>
        <w:t>onReasonChange</w:t>
      </w:r>
    </w:p>
    <w:p>
      <w:r>
        <w:t>onRegister</w:t>
      </w:r>
    </w:p>
    <w:p>
      <w:r>
        <w:t>onRun</w:t>
      </w:r>
    </w:p>
    <w:p>
      <w:r>
        <w:t>onSave</w:t>
      </w:r>
    </w:p>
    <w:p>
      <w:r>
        <w:t>onSubmit</w:t>
      </w:r>
    </w:p>
    <w:p>
      <w:r>
        <w:t>onTransactionAdded</w:t>
      </w:r>
    </w:p>
    <w:p>
      <w:r>
        <w:t>onTransfer</w:t>
      </w:r>
    </w:p>
    <w:p>
      <w:r>
        <w:t>onTypeChange</w:t>
      </w:r>
    </w:p>
    <w:p>
      <w:r>
        <w:t>onUnitChange</w:t>
      </w:r>
    </w:p>
    <w:p>
      <w:r>
        <w:t>onUpload</w:t>
      </w:r>
    </w:p>
    <w:p>
      <w:pPr>
        <w:pStyle w:val="Heading1"/>
      </w:pPr>
      <w:r>
        <w:t>3. Funções do projeto</w:t>
      </w:r>
    </w:p>
    <w:p>
      <w:r>
        <w:t>InputField</w:t>
      </w:r>
    </w:p>
    <w:p>
      <w:r>
        <w:t>SelectField</w:t>
      </w:r>
    </w:p>
    <w:p>
      <w:r>
        <w:t>additional</w:t>
      </w:r>
    </w:p>
    <w:p>
      <w:r>
        <w:t>agruparPorCategoria</w:t>
      </w:r>
    </w:p>
    <w:p>
      <w:r>
        <w:t>ajustarPorSazonalidade</w:t>
      </w:r>
    </w:p>
    <w:p>
      <w:r>
        <w:t>allocateFeeByTransaction</w:t>
      </w:r>
    </w:p>
    <w:p>
      <w:r>
        <w:t>analyzeBankSpread</w:t>
      </w:r>
    </w:p>
    <w:p>
      <w:r>
        <w:t>analyzeCashFlow</w:t>
      </w:r>
    </w:p>
    <w:p>
      <w:r>
        <w:t>annualSavings</w:t>
      </w:r>
    </w:p>
    <w:p>
      <w:r>
        <w:t>average</w:t>
      </w:r>
    </w:p>
    <w:p>
      <w:r>
        <w:t>baseValue</w:t>
      </w:r>
    </w:p>
    <w:p>
      <w:r>
        <w:t>calcDigit</w:t>
      </w:r>
    </w:p>
    <w:p>
      <w:r>
        <w:t>calcularAbsenteismo</w:t>
      </w:r>
    </w:p>
    <w:p>
      <w:r>
        <w:t>calcularAdicionalNoturno</w:t>
      </w:r>
    </w:p>
    <w:p>
      <w:r>
        <w:t>calcularCrescimentoPercentual</w:t>
      </w:r>
    </w:p>
    <w:p>
      <w:r>
        <w:t>calcularDecimoTerceiro</w:t>
      </w:r>
    </w:p>
    <w:p>
      <w:r>
        <w:t>calcularDeducaoDependentes</w:t>
      </w:r>
    </w:p>
    <w:p>
      <w:r>
        <w:t>calcularDepreciacaoAcelerada</w:t>
      </w:r>
    </w:p>
    <w:p>
      <w:r>
        <w:t>calcularDepreciacaoLinear</w:t>
      </w:r>
    </w:p>
    <w:p>
      <w:r>
        <w:t>calcularDepreciacaoPeriodo</w:t>
      </w:r>
    </w:p>
    <w:p>
      <w:r>
        <w:t>calcularDepreciacaoTotal</w:t>
      </w:r>
    </w:p>
    <w:p>
      <w:r>
        <w:t>calcularDesconto</w:t>
      </w:r>
    </w:p>
    <w:p>
      <w:r>
        <w:t>calcularDescontoFaltas</w:t>
      </w:r>
    </w:p>
    <w:p>
      <w:r>
        <w:t>calcularDiasAtraso</w:t>
      </w:r>
    </w:p>
    <w:p>
      <w:r>
        <w:t>calcularDiasEmAtraso</w:t>
      </w:r>
    </w:p>
    <w:p>
      <w:r>
        <w:t>calcularEncargos</w:t>
      </w:r>
    </w:p>
    <w:p>
      <w:r>
        <w:t>calcularEncargosPorAtraso</w:t>
      </w:r>
    </w:p>
    <w:p>
      <w:r>
        <w:t>calcularFGTS</w:t>
      </w:r>
    </w:p>
    <w:p>
      <w:r>
        <w:t>calcularFerias</w:t>
      </w:r>
    </w:p>
    <w:p>
      <w:r>
        <w:t>calcularHorasExtras</w:t>
      </w:r>
    </w:p>
    <w:p>
      <w:r>
        <w:t>calcularINSS</w:t>
      </w:r>
    </w:p>
    <w:p>
      <w:r>
        <w:t>calcularIRRF</w:t>
      </w:r>
    </w:p>
    <w:p>
      <w:r>
        <w:t>calcularInsalubridade</w:t>
      </w:r>
    </w:p>
    <w:p>
      <w:r>
        <w:t>calcularJurosSimples</w:t>
      </w:r>
    </w:p>
    <w:p>
      <w:r>
        <w:t>calcularMargemLiquida</w:t>
      </w:r>
    </w:p>
    <w:p>
      <w:r>
        <w:t>calcularMediaMovelReceitas</w:t>
      </w:r>
    </w:p>
    <w:p>
      <w:r>
        <w:t>calcularMediaMovil</w:t>
      </w:r>
    </w:p>
    <w:p>
      <w:r>
        <w:t>calcularMetaVsRealizado</w:t>
      </w:r>
    </w:p>
    <w:p>
      <w:r>
        <w:t>calcularMulta</w:t>
      </w:r>
    </w:p>
    <w:p>
      <w:r>
        <w:t>calcularProjecaoFluxoCaixa</w:t>
      </w:r>
    </w:p>
    <w:p>
      <w:r>
        <w:t>calcularSalarioFamilia</w:t>
      </w:r>
    </w:p>
    <w:p>
      <w:r>
        <w:t>calcularSaudeFinanceira</w:t>
      </w:r>
    </w:p>
    <w:p>
      <w:r>
        <w:t>calcularTaxaInadimplencia</w:t>
      </w:r>
    </w:p>
    <w:p>
      <w:r>
        <w:t>calcularTendenciaGeral</w:t>
      </w:r>
    </w:p>
    <w:p>
      <w:r>
        <w:t>calcularTicketMedio</w:t>
      </w:r>
    </w:p>
    <w:p>
      <w:r>
        <w:t>calcularTotalComEncargos</w:t>
      </w:r>
    </w:p>
    <w:p>
      <w:r>
        <w:t>calcularTurnover</w:t>
      </w:r>
    </w:p>
    <w:p>
      <w:r>
        <w:t>calcularValorLiquidoDeRecebimento</w:t>
      </w:r>
    </w:p>
    <w:p>
      <w:r>
        <w:t>calcularValorPatrimonialLiquido</w:t>
      </w:r>
    </w:p>
    <w:p>
      <w:r>
        <w:t>calcularValorResidual</w:t>
      </w:r>
    </w:p>
    <w:p>
      <w:r>
        <w:t>calcularVidaUtilRestante</w:t>
      </w:r>
    </w:p>
    <w:p>
      <w:r>
        <w:t>calcularYoY</w:t>
      </w:r>
    </w:p>
    <w:p>
      <w:r>
        <w:t>calculateAccountBalance</w:t>
      </w:r>
    </w:p>
    <w:p>
      <w:r>
        <w:t>calculateCardInstallment</w:t>
      </w:r>
    </w:p>
    <w:p>
      <w:r>
        <w:t>calculateCardReconciliation</w:t>
      </w:r>
    </w:p>
    <w:p>
      <w:r>
        <w:t>calculateINSS</w:t>
      </w:r>
    </w:p>
    <w:p>
      <w:r>
        <w:t>calculateIRRF</w:t>
      </w:r>
    </w:p>
    <w:p>
      <w:r>
        <w:t>calculateLatePayment</w:t>
      </w:r>
    </w:p>
    <w:p>
      <w:r>
        <w:t>calculateTaxes</w:t>
      </w:r>
    </w:p>
    <w:p>
      <w:r>
        <w:t>calculateVariance</w:t>
      </w:r>
    </w:p>
    <w:p>
      <w:r>
        <w:t>changePercent</w:t>
      </w:r>
    </w:p>
    <w:p>
      <w:r>
        <w:t>closeTags</w:t>
      </w:r>
    </w:p>
    <w:p>
      <w:r>
        <w:t>convertToTransaction</w:t>
      </w:r>
    </w:p>
    <w:p>
      <w:r>
        <w:t>copyRecursiveSync</w:t>
      </w:r>
    </w:p>
    <w:p>
      <w:r>
        <w:t>createAdminUser</w:t>
      </w:r>
    </w:p>
    <w:p>
      <w:r>
        <w:t>detectarTendencia</w:t>
      </w:r>
    </w:p>
    <w:p>
      <w:r>
        <w:t>dividirEmParcelas</w:t>
      </w:r>
    </w:p>
    <w:p>
      <w:r>
        <w:t>employerCosts</w:t>
      </w:r>
    </w:p>
    <w:p>
      <w:r>
        <w:t>estaEmPeriodoDeCarencia</w:t>
      </w:r>
    </w:p>
    <w:p>
      <w:r>
        <w:t>exportarBalancete</w:t>
      </w:r>
    </w:p>
    <w:p>
      <w:r>
        <w:t>exportarDRE</w:t>
      </w:r>
    </w:p>
    <w:p>
      <w:r>
        <w:t>exportarFluxoCaixa</w:t>
      </w:r>
    </w:p>
    <w:p>
      <w:r>
        <w:t>extractTagValue</w:t>
      </w:r>
    </w:p>
    <w:p>
      <w:r>
        <w:t>extractTransactions</w:t>
      </w:r>
    </w:p>
    <w:p>
      <w:r>
        <w:t>fees</w:t>
      </w:r>
    </w:p>
    <w:p>
      <w:r>
        <w:t>fillWithDummyData</w:t>
      </w:r>
    </w:p>
    <w:p>
      <w:r>
        <w:t>filtrarPorPeriodo</w:t>
      </w:r>
    </w:p>
    <w:p>
      <w:r>
        <w:t>filtrarPorStatusDeVencimento</w:t>
      </w:r>
    </w:p>
    <w:p>
      <w:r>
        <w:t>formatAccountCode</w:t>
      </w:r>
    </w:p>
    <w:p>
      <w:r>
        <w:t>formatCategory</w:t>
      </w:r>
    </w:p>
    <w:p>
      <w:r>
        <w:t>formatCurrency</w:t>
      </w:r>
    </w:p>
    <w:p>
      <w:r>
        <w:t>formatCurrencyCNAB</w:t>
      </w:r>
    </w:p>
    <w:p>
      <w:r>
        <w:t>formatDate</w:t>
      </w:r>
    </w:p>
    <w:p>
      <w:r>
        <w:t>formatDateCNAB</w:t>
      </w:r>
    </w:p>
    <w:p>
      <w:r>
        <w:t>formatOFXDate</w:t>
      </w:r>
    </w:p>
    <w:p>
      <w:r>
        <w:t>formatXML</w:t>
      </w:r>
    </w:p>
    <w:p>
      <w:r>
        <w:t>formatarMoeda</w:t>
      </w:r>
    </w:p>
    <w:p>
      <w:r>
        <w:t>fullYearMonths</w:t>
      </w:r>
    </w:p>
    <w:p>
      <w:r>
        <w:t>generateCNABRemessa</w:t>
      </w:r>
    </w:p>
    <w:p>
      <w:r>
        <w:t>generateDetailRecord</w:t>
      </w:r>
    </w:p>
    <w:p>
      <w:r>
        <w:t>generateHeader</w:t>
      </w:r>
    </w:p>
    <w:p>
      <w:r>
        <w:t>generateS1000</w:t>
      </w:r>
    </w:p>
    <w:p>
      <w:r>
        <w:t>generateS1200</w:t>
      </w:r>
    </w:p>
    <w:p>
      <w:r>
        <w:t>generateS2110</w:t>
      </w:r>
    </w:p>
    <w:p>
      <w:r>
        <w:t>generateS2130</w:t>
      </w:r>
    </w:p>
    <w:p>
      <w:r>
        <w:t>generateTrailer</w:t>
      </w:r>
    </w:p>
    <w:p>
      <w:r>
        <w:t>gerarAlertasDeVencimento</w:t>
      </w:r>
    </w:p>
    <w:p>
      <w:r>
        <w:t>gerarAlertasFluxoCaixa</w:t>
      </w:r>
    </w:p>
    <w:p>
      <w:r>
        <w:t>gerarLancamentoContabil</w:t>
      </w:r>
    </w:p>
    <w:p>
      <w:r>
        <w:t>gerarNumeroPatrimonio</w:t>
      </w:r>
    </w:p>
    <w:p>
      <w:r>
        <w:t>gerarParcelas</w:t>
      </w:r>
    </w:p>
    <w:p>
      <w:r>
        <w:t>gerarPropostaDeRenegociacao</w:t>
      </w:r>
    </w:p>
    <w:p>
      <w:r>
        <w:t>getASOStatus</w:t>
      </w:r>
    </w:p>
    <w:p>
      <w:r>
        <w:t>getAccountName</w:t>
      </w:r>
    </w:p>
    <w:p>
      <w:r>
        <w:t>getBalanceColor</w:t>
      </w:r>
    </w:p>
    <w:p>
      <w:r>
        <w:t>getCidadeIBGE</w:t>
      </w:r>
    </w:p>
    <w:p>
      <w:r>
        <w:t>getCorSaudeFinanceira</w:t>
      </w:r>
    </w:p>
    <w:p>
      <w:r>
        <w:t>getDefaultChartOfAccounts</w:t>
      </w:r>
    </w:p>
    <w:p>
      <w:r>
        <w:t>getDirectorySize</w:t>
      </w:r>
    </w:p>
    <w:p>
      <w:r>
        <w:t>getEffectiveINSSRate</w:t>
      </w:r>
    </w:p>
    <w:p>
      <w:r>
        <w:t>getFilteredMatches</w:t>
      </w:r>
    </w:p>
    <w:p>
      <w:r>
        <w:t>getIconTendencia</w:t>
      </w:r>
    </w:p>
    <w:p>
      <w:r>
        <w:t>getLabelSaudeFinanceira</w:t>
      </w:r>
    </w:p>
    <w:p>
      <w:r>
        <w:t>getMatriculaDisplay</w:t>
      </w:r>
    </w:p>
    <w:p>
      <w:r>
        <w:t>getNatureName</w:t>
      </w:r>
    </w:p>
    <w:p>
      <w:r>
        <w:t>getSexoFromCPF</w:t>
      </w:r>
    </w:p>
    <w:p>
      <w:r>
        <w:t>getStatusTransacao</w:t>
      </w:r>
    </w:p>
    <w:p>
      <w:r>
        <w:t>getVarianceColor</w:t>
      </w:r>
    </w:p>
    <w:p>
      <w:r>
        <w:t>handleAvatarChange</w:t>
      </w:r>
    </w:p>
    <w:p>
      <w:r>
        <w:t>handleBackup</w:t>
      </w:r>
    </w:p>
    <w:p>
      <w:r>
        <w:t>handleConfirm</w:t>
      </w:r>
    </w:p>
    <w:p>
      <w:r>
        <w:t>handleDirectPrint</w:t>
      </w:r>
    </w:p>
    <w:p>
      <w:r>
        <w:t>handleEdit</w:t>
      </w:r>
    </w:p>
    <w:p>
      <w:r>
        <w:t>handleEditTransaction</w:t>
      </w:r>
    </w:p>
    <w:p>
      <w:r>
        <w:t>handleExport</w:t>
      </w:r>
    </w:p>
    <w:p>
      <w:r>
        <w:t>handleExportPDF</w:t>
      </w:r>
    </w:p>
    <w:p>
      <w:r>
        <w:t>handleFileSelect</w:t>
      </w:r>
    </w:p>
    <w:p>
      <w:r>
        <w:t>handleLogin</w:t>
      </w:r>
    </w:p>
    <w:p>
      <w:r>
        <w:t>handleNew</w:t>
      </w:r>
    </w:p>
    <w:p>
      <w:r>
        <w:t>handleOpenNewAccount</w:t>
      </w:r>
    </w:p>
    <w:p>
      <w:r>
        <w:t>handleOpenNewReceivable</w:t>
      </w:r>
    </w:p>
    <w:p>
      <w:r>
        <w:t>handleOpenNewTransaction</w:t>
      </w:r>
    </w:p>
    <w:p>
      <w:r>
        <w:t>handleSave</w:t>
      </w:r>
    </w:p>
    <w:p>
      <w:r>
        <w:t>handleSendEmail</w:t>
      </w:r>
    </w:p>
    <w:p>
      <w:r>
        <w:t>handleSendReminder</w:t>
      </w:r>
    </w:p>
    <w:p>
      <w:r>
        <w:t>handleSendWhatsApp</w:t>
      </w:r>
    </w:p>
    <w:p>
      <w:r>
        <w:t>handleSyncCep</w:t>
      </w:r>
    </w:p>
    <w:p>
      <w:r>
        <w:t>identifyMonthlyExpenses</w:t>
      </w:r>
    </w:p>
    <w:p>
      <w:r>
        <w:t>irrf</w:t>
      </w:r>
    </w:p>
    <w:p>
      <w:r>
        <w:t>isDataPassada</w:t>
      </w:r>
    </w:p>
    <w:p>
      <w:r>
        <w:t>isDuplicate</w:t>
      </w:r>
    </w:p>
    <w:p>
      <w:r>
        <w:t>mapCategoryToAccount</w:t>
      </w:r>
    </w:p>
    <w:p>
      <w:r>
        <w:t>maskCEP</w:t>
      </w:r>
    </w:p>
    <w:p>
      <w:r>
        <w:t>maskCPF</w:t>
      </w:r>
    </w:p>
    <w:p>
      <w:r>
        <w:t>mesesDecorridos</w:t>
      </w:r>
    </w:p>
    <w:p>
      <w:r>
        <w:t>month</w:t>
      </w:r>
    </w:p>
    <w:p>
      <w:r>
        <w:t>months</w:t>
      </w:r>
    </w:p>
    <w:p>
      <w:r>
        <w:t>normalizeOFXContent</w:t>
      </w:r>
    </w:p>
    <w:p>
      <w:r>
        <w:t>openModal</w:t>
      </w:r>
    </w:p>
    <w:p>
      <w:r>
        <w:t>openTags</w:t>
      </w:r>
    </w:p>
    <w:p>
      <w:r>
        <w:t>pageCount</w:t>
      </w:r>
    </w:p>
    <w:p>
      <w:r>
        <w:t>parseCNAB</w:t>
      </w:r>
    </w:p>
    <w:p>
      <w:r>
        <w:t>parseCurrency</w:t>
      </w:r>
    </w:p>
    <w:p>
      <w:r>
        <w:t>parseDetailLine</w:t>
      </w:r>
    </w:p>
    <w:p>
      <w:r>
        <w:t>parseHeader</w:t>
      </w:r>
    </w:p>
    <w:p>
      <w:r>
        <w:t>parseOFX</w:t>
      </w:r>
    </w:p>
    <w:p>
      <w:r>
        <w:t>parseTrailer</w:t>
      </w:r>
    </w:p>
    <w:p>
      <w:r>
        <w:t>projectReceivables</w:t>
      </w:r>
    </w:p>
    <w:p>
      <w:r>
        <w:t>projetarDepreciacaoFutura</w:t>
      </w:r>
    </w:p>
    <w:p>
      <w:r>
        <w:t>projetarDespesasFixas</w:t>
      </w:r>
    </w:p>
    <w:p>
      <w:r>
        <w:t>projetarDespesasVariaveis</w:t>
      </w:r>
    </w:p>
    <w:p>
      <w:r>
        <w:t>projetarReceitas</w:t>
      </w:r>
    </w:p>
    <w:p>
      <w:r>
        <w:t>projetarSaldoFuturo</w:t>
      </w:r>
    </w:p>
    <w:p>
      <w:r>
        <w:t>proportional</w:t>
      </w:r>
    </w:p>
    <w:p>
      <w:r>
        <w:t>readFileContent</w:t>
      </w:r>
    </w:p>
    <w:p>
      <w:r>
        <w:t>remainingMonths</w:t>
      </w:r>
    </w:p>
    <w:p>
      <w:r>
        <w:t>renderConfidenceScore</w:t>
      </w:r>
    </w:p>
    <w:p>
      <w:r>
        <w:t>renderContent</w:t>
      </w:r>
    </w:p>
    <w:p>
      <w:r>
        <w:t>renderTrendIcon</w:t>
      </w:r>
    </w:p>
    <w:p>
      <w:r>
        <w:t>renderVarianceIcon</w:t>
      </w:r>
    </w:p>
    <w:p>
      <w:r>
        <w:t>roundMoney</w:t>
      </w:r>
    </w:p>
    <w:p>
      <w:r>
        <w:t>score</w:t>
      </w:r>
    </w:p>
    <w:p>
      <w:r>
        <w:t>scoreFinal</w:t>
      </w:r>
    </w:p>
    <w:p>
      <w:r>
        <w:t>selfClosing</w:t>
      </w:r>
    </w:p>
    <w:p>
      <w:r>
        <w:t>somarMeses</w:t>
      </w:r>
    </w:p>
    <w:p>
      <w:r>
        <w:t>somarTotalPorStatus</w:t>
      </w:r>
    </w:p>
    <w:p>
      <w:r>
        <w:t>somarValores</w:t>
      </w:r>
    </w:p>
    <w:p>
      <w:r>
        <w:t>stmtTrnCount</w:t>
      </w:r>
    </w:p>
    <w:p>
      <w:r>
        <w:t>tax</w:t>
      </w:r>
    </w:p>
    <w:p>
      <w:r>
        <w:t>taxes</w:t>
      </w:r>
    </w:p>
    <w:p>
      <w:r>
        <w:t>toggleSelectAll</w:t>
      </w:r>
    </w:p>
    <w:p>
      <w:r>
        <w:t>toggleState</w:t>
      </w:r>
    </w:p>
    <w:p>
      <w:r>
        <w:t>vacationValue</w:t>
      </w:r>
    </w:p>
    <w:p>
      <w:r>
        <w:t>val</w:t>
      </w:r>
    </w:p>
    <w:p>
      <w:r>
        <w:t>validateCNAB</w:t>
      </w:r>
    </w:p>
    <w:p>
      <w:r>
        <w:t>validateCNABTotals</w:t>
      </w:r>
    </w:p>
    <w:p>
      <w:r>
        <w:t>validateEntry</w:t>
      </w:r>
    </w:p>
    <w:p>
      <w:r>
        <w:t>validateGeneratedXML</w:t>
      </w:r>
    </w:p>
    <w:p>
      <w:r>
        <w:t>validateOFX</w:t>
      </w:r>
    </w:p>
    <w:p>
      <w:r>
        <w:t>value</w:t>
      </w:r>
    </w:p>
    <w:p>
      <w:r>
        <w:t>variacao</w:t>
      </w:r>
    </w:p>
    <w:p>
      <w:r>
        <w:t>verificarNivelAlerta</w:t>
      </w:r>
    </w:p>
    <w:p>
      <w:pPr>
        <w:pStyle w:val="Heading1"/>
      </w:pPr>
      <w:r>
        <w:t>4. Classes Tailwind utilizadas</w:t>
      </w:r>
    </w:p>
    <w:p>
      <w:r>
        <w:t>-mt-2</w:t>
      </w:r>
    </w:p>
    <w:p>
      <w:r>
        <w:t>-mt-[0.1mm]</w:t>
      </w:r>
    </w:p>
    <w:p>
      <w:r>
        <w:t>-right-1</w:t>
      </w:r>
    </w:p>
    <w:p>
      <w:r>
        <w:t>-top-1</w:t>
      </w:r>
    </w:p>
    <w:p>
      <w:r>
        <w:t>-translate-y-1/2</w:t>
      </w:r>
    </w:p>
    <w:p>
      <w:r>
        <w:t>absolute</w:t>
      </w:r>
    </w:p>
    <w:p>
      <w:r>
        <w:t>accent-indigo-600</w:t>
      </w:r>
    </w:p>
    <w:p>
      <w:r>
        <w:t>active:scale-95</w:t>
      </w:r>
    </w:p>
    <w:p>
      <w:r>
        <w:t>animate-[shimmer_2s_infinite]</w:t>
      </w:r>
    </w:p>
    <w:p>
      <w:r>
        <w:t>animate-fade-in</w:t>
      </w:r>
    </w:p>
    <w:p>
      <w:r>
        <w:t>animate-in</w:t>
      </w:r>
    </w:p>
    <w:p>
      <w:r>
        <w:t>animate-pulse</w:t>
      </w:r>
    </w:p>
    <w:p>
      <w:r>
        <w:t>animate-spin</w:t>
      </w:r>
    </w:p>
    <w:p>
      <w:r>
        <w:t>appearance-none</w:t>
      </w:r>
    </w:p>
    <w:p>
      <w:r>
        <w:t>aspect-square</w:t>
      </w:r>
    </w:p>
    <w:p>
      <w:r>
        <w:t>backdrop-blur</w:t>
      </w:r>
    </w:p>
    <w:p>
      <w:r>
        <w:t>backdrop-blur-md</w:t>
      </w:r>
    </w:p>
    <w:p>
      <w:r>
        <w:t>backdrop-blur-sm</w:t>
      </w:r>
    </w:p>
    <w:p>
      <w:r>
        <w:t>backdrop-blur-xl</w:t>
      </w:r>
    </w:p>
    <w:p>
      <w:r>
        <w:t>bg-[#111827]</w:t>
      </w:r>
    </w:p>
    <w:p>
      <w:r>
        <w:t>bg-[#1F2937]</w:t>
      </w:r>
    </w:p>
    <w:p>
      <w:r>
        <w:t>bg-[#2B2D6E]</w:t>
      </w:r>
    </w:p>
    <w:p>
      <w:r>
        <w:t>bg-[#4338CA]</w:t>
      </w:r>
    </w:p>
    <w:p>
      <w:r>
        <w:t>bg-[#6366F1]</w:t>
      </w:r>
    </w:p>
    <w:p>
      <w:r>
        <w:t>bg-amber-100</w:t>
      </w:r>
    </w:p>
    <w:p>
      <w:r>
        <w:t>bg-amber-50</w:t>
      </w:r>
    </w:p>
    <w:p>
      <w:r>
        <w:t>bg-amber-500</w:t>
      </w:r>
    </w:p>
    <w:p>
      <w:r>
        <w:t>bg-black</w:t>
      </w:r>
    </w:p>
    <w:p>
      <w:r>
        <w:t>bg-black/40</w:t>
      </w:r>
    </w:p>
    <w:p>
      <w:r>
        <w:t>bg-blue-100</w:t>
      </w:r>
    </w:p>
    <w:p>
      <w:r>
        <w:t>bg-blue-50</w:t>
      </w:r>
    </w:p>
    <w:p>
      <w:r>
        <w:t>bg-blue-600</w:t>
      </w:r>
    </w:p>
    <w:p>
      <w:r>
        <w:t>bg-emerald-100</w:t>
      </w:r>
    </w:p>
    <w:p>
      <w:r>
        <w:t>bg-emerald-50</w:t>
      </w:r>
    </w:p>
    <w:p>
      <w:r>
        <w:t>bg-emerald-500</w:t>
      </w:r>
    </w:p>
    <w:p>
      <w:r>
        <w:t>bg-emerald-600</w:t>
      </w:r>
    </w:p>
    <w:p>
      <w:r>
        <w:t>bg-gradient-to-br</w:t>
      </w:r>
    </w:p>
    <w:p>
      <w:r>
        <w:t>bg-gradient-to-l</w:t>
      </w:r>
    </w:p>
    <w:p>
      <w:r>
        <w:t>bg-gradient-to-r</w:t>
      </w:r>
    </w:p>
    <w:p>
      <w:r>
        <w:t>bg-gray-50</w:t>
      </w:r>
    </w:p>
    <w:p>
      <w:r>
        <w:t>bg-green-50</w:t>
      </w:r>
    </w:p>
    <w:p>
      <w:r>
        <w:t>bg-green-600</w:t>
      </w:r>
    </w:p>
    <w:p>
      <w:r>
        <w:t>bg-indigo-100</w:t>
      </w:r>
    </w:p>
    <w:p>
      <w:r>
        <w:t>bg-indigo-50</w:t>
      </w:r>
    </w:p>
    <w:p>
      <w:r>
        <w:t>bg-indigo-50/50</w:t>
      </w:r>
    </w:p>
    <w:p>
      <w:r>
        <w:t>bg-indigo-500</w:t>
      </w:r>
    </w:p>
    <w:p>
      <w:r>
        <w:t>bg-indigo-600</w:t>
      </w:r>
    </w:p>
    <w:p>
      <w:r>
        <w:t>bg-indigo-900</w:t>
      </w:r>
    </w:p>
    <w:p>
      <w:r>
        <w:t>bg-opacity-50</w:t>
      </w:r>
    </w:p>
    <w:p>
      <w:r>
        <w:t>bg-red-50</w:t>
      </w:r>
    </w:p>
    <w:p>
      <w:r>
        <w:t>bg-red-500</w:t>
      </w:r>
    </w:p>
    <w:p>
      <w:r>
        <w:t>bg-rose-100</w:t>
      </w:r>
    </w:p>
    <w:p>
      <w:r>
        <w:t>bg-rose-200</w:t>
      </w:r>
    </w:p>
    <w:p>
      <w:r>
        <w:t>bg-rose-50</w:t>
      </w:r>
    </w:p>
    <w:p>
      <w:r>
        <w:t>bg-rose-50/50</w:t>
      </w:r>
    </w:p>
    <w:p>
      <w:r>
        <w:t>bg-rose-500</w:t>
      </w:r>
    </w:p>
    <w:p>
      <w:r>
        <w:t>bg-rose-600</w:t>
      </w:r>
    </w:p>
    <w:p>
      <w:r>
        <w:t>bg-slate-100</w:t>
      </w:r>
    </w:p>
    <w:p>
      <w:r>
        <w:t>bg-slate-100/50</w:t>
      </w:r>
    </w:p>
    <w:p>
      <w:r>
        <w:t>bg-slate-200</w:t>
      </w:r>
    </w:p>
    <w:p>
      <w:r>
        <w:t>bg-slate-400</w:t>
      </w:r>
    </w:p>
    <w:p>
      <w:r>
        <w:t>bg-slate-50</w:t>
      </w:r>
    </w:p>
    <w:p>
      <w:r>
        <w:t>bg-slate-50/20</w:t>
      </w:r>
    </w:p>
    <w:p>
      <w:r>
        <w:t>bg-slate-50/30</w:t>
      </w:r>
    </w:p>
    <w:p>
      <w:r>
        <w:t>bg-slate-50/50</w:t>
      </w:r>
    </w:p>
    <w:p>
      <w:r>
        <w:t>bg-slate-900</w:t>
      </w:r>
    </w:p>
    <w:p>
      <w:r>
        <w:t>bg-slate-900/60</w:t>
      </w:r>
    </w:p>
    <w:p>
      <w:r>
        <w:t>bg-slate-900/80</w:t>
      </w:r>
    </w:p>
    <w:p>
      <w:r>
        <w:t>bg-transparent</w:t>
      </w:r>
    </w:p>
    <w:p>
      <w:r>
        <w:t>bg-white</w:t>
      </w:r>
    </w:p>
    <w:p>
      <w:r>
        <w:t>bg-white/10</w:t>
      </w:r>
    </w:p>
    <w:p>
      <w:r>
        <w:t>bg-white/20</w:t>
      </w:r>
    </w:p>
    <w:p>
      <w:r>
        <w:t>bg-white/5</w:t>
      </w:r>
    </w:p>
    <w:p>
      <w:r>
        <w:t>bg-yellow-50</w:t>
      </w:r>
    </w:p>
    <w:p>
      <w:r>
        <w:t>block</w:t>
      </w:r>
    </w:p>
    <w:p>
      <w:r>
        <w:t>border</w:t>
      </w:r>
    </w:p>
    <w:p>
      <w:r>
        <w:t>border-2</w:t>
      </w:r>
    </w:p>
    <w:p>
      <w:r>
        <w:t>border-4</w:t>
      </w:r>
    </w:p>
    <w:p>
      <w:r>
        <w:t>border-[#003399]</w:t>
      </w:r>
    </w:p>
    <w:p>
      <w:r>
        <w:t>border-[#2B2D6E]/30</w:t>
      </w:r>
    </w:p>
    <w:p>
      <w:r>
        <w:t>border-amber-100</w:t>
      </w:r>
    </w:p>
    <w:p>
      <w:r>
        <w:t>border-amber-200</w:t>
      </w:r>
    </w:p>
    <w:p>
      <w:r>
        <w:t>border-b</w:t>
      </w:r>
    </w:p>
    <w:p>
      <w:r>
        <w:t>border-b-2</w:t>
      </w:r>
    </w:p>
    <w:p>
      <w:r>
        <w:t>border-black</w:t>
      </w:r>
    </w:p>
    <w:p>
      <w:r>
        <w:t>border-blue-100</w:t>
      </w:r>
    </w:p>
    <w:p>
      <w:r>
        <w:t>border-blue-200</w:t>
      </w:r>
    </w:p>
    <w:p>
      <w:r>
        <w:t>border-blue-600</w:t>
      </w:r>
    </w:p>
    <w:p>
      <w:r>
        <w:t>border-dashed</w:t>
      </w:r>
    </w:p>
    <w:p>
      <w:r>
        <w:t>border-emerald-100</w:t>
      </w:r>
    </w:p>
    <w:p>
      <w:r>
        <w:t>border-emerald-200</w:t>
      </w:r>
    </w:p>
    <w:p>
      <w:r>
        <w:t>border-gray-200</w:t>
      </w:r>
    </w:p>
    <w:p>
      <w:r>
        <w:t>border-gray-300</w:t>
      </w:r>
    </w:p>
    <w:p>
      <w:r>
        <w:t>border-green-200</w:t>
      </w:r>
    </w:p>
    <w:p>
      <w:r>
        <w:t>border-indigo-100</w:t>
      </w:r>
    </w:p>
    <w:p>
      <w:r>
        <w:t>border-indigo-200</w:t>
      </w:r>
    </w:p>
    <w:p>
      <w:r>
        <w:t>border-indigo-400/20</w:t>
      </w:r>
    </w:p>
    <w:p>
      <w:r>
        <w:t>border-indigo-600</w:t>
      </w:r>
    </w:p>
    <w:p>
      <w:r>
        <w:t>border-none</w:t>
      </w:r>
    </w:p>
    <w:p>
      <w:r>
        <w:t>border-red-100</w:t>
      </w:r>
    </w:p>
    <w:p>
      <w:r>
        <w:t>border-red-200</w:t>
      </w:r>
    </w:p>
    <w:p>
      <w:r>
        <w:t>border-rose-100</w:t>
      </w:r>
    </w:p>
    <w:p>
      <w:r>
        <w:t>border-rose-200</w:t>
      </w:r>
    </w:p>
    <w:p>
      <w:r>
        <w:t>border-slate-100</w:t>
      </w:r>
    </w:p>
    <w:p>
      <w:r>
        <w:t>border-slate-200</w:t>
      </w:r>
    </w:p>
    <w:p>
      <w:r>
        <w:t>border-slate-300</w:t>
      </w:r>
    </w:p>
    <w:p>
      <w:r>
        <w:t>border-slate-50</w:t>
      </w:r>
    </w:p>
    <w:p>
      <w:r>
        <w:t>border-slate-700</w:t>
      </w:r>
    </w:p>
    <w:p>
      <w:r>
        <w:t>border-slate-900</w:t>
      </w:r>
    </w:p>
    <w:p>
      <w:r>
        <w:t>border-t</w:t>
      </w:r>
    </w:p>
    <w:p>
      <w:r>
        <w:t>border-t-white</w:t>
      </w:r>
    </w:p>
    <w:p>
      <w:r>
        <w:t>border-transparent</w:t>
      </w:r>
    </w:p>
    <w:p>
      <w:r>
        <w:t>border-white</w:t>
      </w:r>
    </w:p>
    <w:p>
      <w:r>
        <w:t>border-white/10</w:t>
      </w:r>
    </w:p>
    <w:p>
      <w:r>
        <w:t>border-white/30</w:t>
      </w:r>
    </w:p>
    <w:p>
      <w:r>
        <w:t>border-y</w:t>
      </w:r>
    </w:p>
    <w:p>
      <w:r>
        <w:t>border-yellow-200</w:t>
      </w:r>
    </w:p>
    <w:p>
      <w:r>
        <w:t>bottom-0</w:t>
      </w:r>
    </w:p>
    <w:p>
      <w:r>
        <w:t>capitalize</w:t>
      </w:r>
    </w:p>
    <w:p>
      <w:r>
        <w:t>col-span-2</w:t>
      </w:r>
    </w:p>
    <w:p>
      <w:r>
        <w:t>col-span-3</w:t>
      </w:r>
    </w:p>
    <w:p>
      <w:r>
        <w:t>col-span-4</w:t>
      </w:r>
    </w:p>
    <w:p>
      <w:r>
        <w:t>col-span-8</w:t>
      </w:r>
    </w:p>
    <w:p>
      <w:r>
        <w:t>col-span-9</w:t>
      </w:r>
    </w:p>
    <w:p>
      <w:r>
        <w:t>cursor-pointer</w:t>
      </w:r>
    </w:p>
    <w:p>
      <w:r>
        <w:t>custom-scrollbar</w:t>
      </w:r>
    </w:p>
    <w:p>
      <w:r>
        <w:t>disabled:cursor-not-allowed</w:t>
      </w:r>
    </w:p>
    <w:p>
      <w:r>
        <w:t>disabled:opacity-50</w:t>
      </w:r>
    </w:p>
    <w:p>
      <w:r>
        <w:t>divide-gray-200</w:t>
      </w:r>
    </w:p>
    <w:p>
      <w:r>
        <w:t>divide-slate-100</w:t>
      </w:r>
    </w:p>
    <w:p>
      <w:r>
        <w:t>divide-slate-50</w:t>
      </w:r>
    </w:p>
    <w:p>
      <w:r>
        <w:t>divide-y</w:t>
      </w:r>
    </w:p>
    <w:p>
      <w:r>
        <w:t>duration-300</w:t>
      </w:r>
    </w:p>
    <w:p>
      <w:r>
        <w:t>duration-500</w:t>
      </w:r>
    </w:p>
    <w:p>
      <w:r>
        <w:t>fade-in</w:t>
      </w:r>
    </w:p>
    <w:p>
      <w:r>
        <w:t>fixed</w:t>
      </w:r>
    </w:p>
    <w:p>
      <w:r>
        <w:t>flex</w:t>
      </w:r>
    </w:p>
    <w:p>
      <w:r>
        <w:t>flex-1</w:t>
      </w:r>
    </w:p>
    <w:p>
      <w:r>
        <w:t>flex-2</w:t>
      </w:r>
    </w:p>
    <w:p>
      <w:r>
        <w:t>flex-col</w:t>
      </w:r>
    </w:p>
    <w:p>
      <w:r>
        <w:t>flex-row</w:t>
      </w:r>
    </w:p>
    <w:p>
      <w:r>
        <w:t>flex-shrink-0</w:t>
      </w:r>
    </w:p>
    <w:p>
      <w:r>
        <w:t>flex-wrap</w:t>
      </w:r>
    </w:p>
    <w:p>
      <w:r>
        <w:t>focus:ring-2</w:t>
      </w:r>
    </w:p>
    <w:p>
      <w:r>
        <w:t>focus:ring-amber-500</w:t>
      </w:r>
    </w:p>
    <w:p>
      <w:r>
        <w:t>focus:ring-blue-500</w:t>
      </w:r>
    </w:p>
    <w:p>
      <w:r>
        <w:t>focus:ring-emerald-500</w:t>
      </w:r>
    </w:p>
    <w:p>
      <w:r>
        <w:t>focus:ring-indigo-500</w:t>
      </w:r>
    </w:p>
    <w:p>
      <w:r>
        <w:t>font-black</w:t>
      </w:r>
    </w:p>
    <w:p>
      <w:r>
        <w:t>font-bold</w:t>
      </w:r>
    </w:p>
    <w:p>
      <w:r>
        <w:t>font-medium</w:t>
      </w:r>
    </w:p>
    <w:p>
      <w:r>
        <w:t>font-mono</w:t>
      </w:r>
    </w:p>
    <w:p>
      <w:r>
        <w:t>font-semibold</w:t>
      </w:r>
    </w:p>
    <w:p>
      <w:r>
        <w:t>font-serif</w:t>
      </w:r>
    </w:p>
    <w:p>
      <w:r>
        <w:t>from-[#4338CA]/20</w:t>
      </w:r>
    </w:p>
    <w:p>
      <w:r>
        <w:t>from-amber-500</w:t>
      </w:r>
    </w:p>
    <w:p>
      <w:r>
        <w:t>from-blue-500</w:t>
      </w:r>
    </w:p>
    <w:p>
      <w:r>
        <w:t>from-emerald-500</w:t>
      </w:r>
    </w:p>
    <w:p>
      <w:r>
        <w:t>from-indigo-50</w:t>
      </w:r>
    </w:p>
    <w:p>
      <w:r>
        <w:t>from-indigo-500</w:t>
      </w:r>
    </w:p>
    <w:p>
      <w:r>
        <w:t>from-red-500</w:t>
      </w:r>
    </w:p>
    <w:p>
      <w:r>
        <w:t>gap-0</w:t>
      </w:r>
    </w:p>
    <w:p>
      <w:r>
        <w:t>gap-0.5</w:t>
      </w:r>
    </w:p>
    <w:p>
      <w:r>
        <w:t>gap-1</w:t>
      </w:r>
    </w:p>
    <w:p>
      <w:r>
        <w:t>gap-1.5</w:t>
      </w:r>
    </w:p>
    <w:p>
      <w:r>
        <w:t>gap-10</w:t>
      </w:r>
    </w:p>
    <w:p>
      <w:r>
        <w:t>gap-12</w:t>
      </w:r>
    </w:p>
    <w:p>
      <w:r>
        <w:t>gap-2</w:t>
      </w:r>
    </w:p>
    <w:p>
      <w:r>
        <w:t>gap-3</w:t>
      </w:r>
    </w:p>
    <w:p>
      <w:r>
        <w:t>gap-4</w:t>
      </w:r>
    </w:p>
    <w:p>
      <w:r>
        <w:t>gap-6</w:t>
      </w:r>
    </w:p>
    <w:p>
      <w:r>
        <w:t>gap-8</w:t>
      </w:r>
    </w:p>
    <w:p>
      <w:r>
        <w:t>gap-[0.2mm]</w:t>
      </w:r>
    </w:p>
    <w:p>
      <w:r>
        <w:t>gap-[2.5mm]</w:t>
      </w:r>
    </w:p>
    <w:p>
      <w:r>
        <w:t>gap-[5mm]</w:t>
      </w:r>
    </w:p>
    <w:p>
      <w:r>
        <w:t>grid</w:t>
      </w:r>
    </w:p>
    <w:p>
      <w:r>
        <w:t>grid-cols-1</w:t>
      </w:r>
    </w:p>
    <w:p>
      <w:r>
        <w:t>grid-cols-12</w:t>
      </w:r>
    </w:p>
    <w:p>
      <w:r>
        <w:t>grid-cols-2</w:t>
      </w:r>
    </w:p>
    <w:p>
      <w:r>
        <w:t>grid-cols-3</w:t>
      </w:r>
    </w:p>
    <w:p>
      <w:r>
        <w:t>grid-cols-4</w:t>
      </w:r>
    </w:p>
    <w:p>
      <w:r>
        <w:t>group</w:t>
      </w:r>
    </w:p>
    <w:p>
      <w:r>
        <w:t>group-hover:bg-indigo-600</w:t>
      </w:r>
    </w:p>
    <w:p>
      <w:r>
        <w:t>group-hover:opacity-100</w:t>
      </w:r>
    </w:p>
    <w:p>
      <w:r>
        <w:t>group-hover:scale-110</w:t>
      </w:r>
    </w:p>
    <w:p>
      <w:r>
        <w:t>group-hover:text-indigo-600</w:t>
      </w:r>
    </w:p>
    <w:p>
      <w:r>
        <w:t>h-1</w:t>
      </w:r>
    </w:p>
    <w:p>
      <w:r>
        <w:t>h-10</w:t>
      </w:r>
    </w:p>
    <w:p>
      <w:r>
        <w:t>h-12</w:t>
      </w:r>
    </w:p>
    <w:p>
      <w:r>
        <w:t>h-14</w:t>
      </w:r>
    </w:p>
    <w:p>
      <w:r>
        <w:t>h-16</w:t>
      </w:r>
    </w:p>
    <w:p>
      <w:r>
        <w:t>h-2</w:t>
      </w:r>
    </w:p>
    <w:p>
      <w:r>
        <w:t>h-24</w:t>
      </w:r>
    </w:p>
    <w:p>
      <w:r>
        <w:t>h-3</w:t>
      </w:r>
    </w:p>
    <w:p>
      <w:r>
        <w:t>h-32</w:t>
      </w:r>
    </w:p>
    <w:p>
      <w:r>
        <w:t>h-4</w:t>
      </w:r>
    </w:p>
    <w:p>
      <w:r>
        <w:t>h-5</w:t>
      </w:r>
    </w:p>
    <w:p>
      <w:r>
        <w:t>h-6</w:t>
      </w:r>
    </w:p>
    <w:p>
      <w:r>
        <w:t>h-7</w:t>
      </w:r>
    </w:p>
    <w:p>
      <w:r>
        <w:t>h-8</w:t>
      </w:r>
    </w:p>
    <w:p>
      <w:r>
        <w:t>h-80</w:t>
      </w:r>
    </w:p>
    <w:p>
      <w:r>
        <w:t>h-[280px]</w:t>
      </w:r>
    </w:p>
    <w:p>
      <w:r>
        <w:t>h-[300px]</w:t>
      </w:r>
    </w:p>
    <w:p>
      <w:r>
        <w:t>h-[38px]</w:t>
      </w:r>
    </w:p>
    <w:p>
      <w:r>
        <w:t>h-[90vh]</w:t>
      </w:r>
    </w:p>
    <w:p>
      <w:r>
        <w:t>h-auto</w:t>
      </w:r>
    </w:p>
    <w:p>
      <w:r>
        <w:t>h-full</w:t>
      </w:r>
    </w:p>
    <w:p>
      <w:r>
        <w:t>h-px</w:t>
      </w:r>
    </w:p>
    <w:p>
      <w:r>
        <w:t>h-screen</w:t>
      </w:r>
    </w:p>
    <w:p>
      <w:r>
        <w:t>hidden</w:t>
      </w:r>
    </w:p>
    <w:p>
      <w:r>
        <w:t>hover:bg-amber-100</w:t>
      </w:r>
    </w:p>
    <w:p>
      <w:r>
        <w:t>hover:bg-amber-200</w:t>
      </w:r>
    </w:p>
    <w:p>
      <w:r>
        <w:t>hover:bg-blue-700</w:t>
      </w:r>
    </w:p>
    <w:p>
      <w:r>
        <w:t>hover:bg-emerald-400</w:t>
      </w:r>
    </w:p>
    <w:p>
      <w:r>
        <w:t>hover:bg-emerald-700</w:t>
      </w:r>
    </w:p>
    <w:p>
      <w:r>
        <w:t>hover:bg-gray-100</w:t>
      </w:r>
    </w:p>
    <w:p>
      <w:r>
        <w:t>hover:bg-gray-50</w:t>
      </w:r>
    </w:p>
    <w:p>
      <w:r>
        <w:t>hover:bg-green-700</w:t>
      </w:r>
    </w:p>
    <w:p>
      <w:r>
        <w:t>hover:bg-indigo-400</w:t>
      </w:r>
    </w:p>
    <w:p>
      <w:r>
        <w:t>hover:bg-indigo-50</w:t>
      </w:r>
    </w:p>
    <w:p>
      <w:r>
        <w:t>hover:bg-indigo-700</w:t>
      </w:r>
    </w:p>
    <w:p>
      <w:r>
        <w:t>hover:bg-rose-50</w:t>
      </w:r>
    </w:p>
    <w:p>
      <w:r>
        <w:t>hover:bg-slate-100</w:t>
      </w:r>
    </w:p>
    <w:p>
      <w:r>
        <w:t>hover:bg-slate-200</w:t>
      </w:r>
    </w:p>
    <w:p>
      <w:r>
        <w:t>hover:bg-slate-300</w:t>
      </w:r>
    </w:p>
    <w:p>
      <w:r>
        <w:t>hover:bg-slate-50</w:t>
      </w:r>
    </w:p>
    <w:p>
      <w:r>
        <w:t>hover:bg-slate-50/50</w:t>
      </w:r>
    </w:p>
    <w:p>
      <w:r>
        <w:t>hover:bg-slate-800</w:t>
      </w:r>
    </w:p>
    <w:p>
      <w:r>
        <w:t>hover:bg-white</w:t>
      </w:r>
    </w:p>
    <w:p>
      <w:r>
        <w:t>hover:bg-white/20</w:t>
      </w:r>
    </w:p>
    <w:p>
      <w:r>
        <w:t>hover:bg-white/30</w:t>
      </w:r>
    </w:p>
    <w:p>
      <w:r>
        <w:t>hover:border-indigo-400</w:t>
      </w:r>
    </w:p>
    <w:p>
      <w:r>
        <w:t>hover:border-slate-100</w:t>
      </w:r>
    </w:p>
    <w:p>
      <w:r>
        <w:t>hover:scale-105</w:t>
      </w:r>
    </w:p>
    <w:p>
      <w:r>
        <w:t>hover:shadow-md</w:t>
      </w:r>
    </w:p>
    <w:p>
      <w:r>
        <w:t>hover:text-amber-600</w:t>
      </w:r>
    </w:p>
    <w:p>
      <w:r>
        <w:t>hover:text-blue-800</w:t>
      </w:r>
    </w:p>
    <w:p>
      <w:r>
        <w:t>hover:text-emerald-600</w:t>
      </w:r>
    </w:p>
    <w:p>
      <w:r>
        <w:t>hover:text-gray-600</w:t>
      </w:r>
    </w:p>
    <w:p>
      <w:r>
        <w:t>hover:text-green-800</w:t>
      </w:r>
    </w:p>
    <w:p>
      <w:r>
        <w:t>hover:text-indigo-600</w:t>
      </w:r>
    </w:p>
    <w:p>
      <w:r>
        <w:t>hover:text-red-800</w:t>
      </w:r>
    </w:p>
    <w:p>
      <w:r>
        <w:t>hover:text-slate-600</w:t>
      </w:r>
    </w:p>
    <w:p>
      <w:r>
        <w:t>hover:text-slate-900</w:t>
      </w:r>
    </w:p>
    <w:p>
      <w:r>
        <w:t>inline</w:t>
      </w:r>
    </w:p>
    <w:p>
      <w:r>
        <w:t>inline-block</w:t>
      </w:r>
    </w:p>
    <w:p>
      <w:r>
        <w:t>inline-flex</w:t>
      </w:r>
    </w:p>
    <w:p>
      <w:r>
        <w:t>inset-0</w:t>
      </w:r>
    </w:p>
    <w:p>
      <w:r>
        <w:t>inset-y-0</w:t>
      </w:r>
    </w:p>
    <w:p>
      <w:r>
        <w:t>italic</w:t>
      </w:r>
    </w:p>
    <w:p>
      <w:r>
        <w:t>items-center</w:t>
      </w:r>
    </w:p>
    <w:p>
      <w:r>
        <w:t>items-end</w:t>
      </w:r>
    </w:p>
    <w:p>
      <w:r>
        <w:t>items-start</w:t>
      </w:r>
    </w:p>
    <w:p>
      <w:r>
        <w:t>justify-between</w:t>
      </w:r>
    </w:p>
    <w:p>
      <w:r>
        <w:t>justify-center</w:t>
      </w:r>
    </w:p>
    <w:p>
      <w:r>
        <w:t>justify-end</w:t>
      </w:r>
    </w:p>
    <w:p>
      <w:r>
        <w:t>justify-start</w:t>
      </w:r>
    </w:p>
    <w:p>
      <w:r>
        <w:t>leading-none</w:t>
      </w:r>
    </w:p>
    <w:p>
      <w:r>
        <w:t>leading-normal</w:t>
      </w:r>
    </w:p>
    <w:p>
      <w:r>
        <w:t>leading-relaxed</w:t>
      </w:r>
    </w:p>
    <w:p>
      <w:r>
        <w:t>leading-tight</w:t>
      </w:r>
    </w:p>
    <w:p>
      <w:r>
        <w:t>left-0</w:t>
      </w:r>
    </w:p>
    <w:p>
      <w:r>
        <w:t>left-2.5</w:t>
      </w:r>
    </w:p>
    <w:p>
      <w:r>
        <w:t>left-3</w:t>
      </w:r>
    </w:p>
    <w:p>
      <w:r>
        <w:t>left-4</w:t>
      </w:r>
    </w:p>
    <w:p>
      <w:r>
        <w:t>lg:col-span-2</w:t>
      </w:r>
    </w:p>
    <w:p>
      <w:r>
        <w:t>lg:col-span-3</w:t>
      </w:r>
    </w:p>
    <w:p>
      <w:r>
        <w:t>lg:col-span-8</w:t>
      </w:r>
    </w:p>
    <w:p>
      <w:r>
        <w:t>lg:flex-row</w:t>
      </w:r>
    </w:p>
    <w:p>
      <w:r>
        <w:t>lg:grid-cols-12</w:t>
      </w:r>
    </w:p>
    <w:p>
      <w:r>
        <w:t>lg:grid-cols-2</w:t>
      </w:r>
    </w:p>
    <w:p>
      <w:r>
        <w:t>lg:grid-cols-3</w:t>
      </w:r>
    </w:p>
    <w:p>
      <w:r>
        <w:t>lg:grid-cols-4</w:t>
      </w:r>
    </w:p>
    <w:p>
      <w:r>
        <w:t>lg:hidden</w:t>
      </w:r>
    </w:p>
    <w:p>
      <w:r>
        <w:t>lg:w-1/3</w:t>
      </w:r>
    </w:p>
    <w:p>
      <w:r>
        <w:t>max-h-[300px]</w:t>
      </w:r>
    </w:p>
    <w:p>
      <w:r>
        <w:t>max-h-[400px]</w:t>
      </w:r>
    </w:p>
    <w:p>
      <w:r>
        <w:t>max-h-[60vh]</w:t>
      </w:r>
    </w:p>
    <w:p>
      <w:r>
        <w:t>max-h-[90vh]</w:t>
      </w:r>
    </w:p>
    <w:p>
      <w:r>
        <w:t>max-h-[95vh]</w:t>
      </w:r>
    </w:p>
    <w:p>
      <w:r>
        <w:t>max-h-full</w:t>
      </w:r>
    </w:p>
    <w:p>
      <w:r>
        <w:t>max-w-2xl</w:t>
      </w:r>
    </w:p>
    <w:p>
      <w:r>
        <w:t>max-w-4xl</w:t>
      </w:r>
    </w:p>
    <w:p>
      <w:r>
        <w:t>max-w-5xl</w:t>
      </w:r>
    </w:p>
    <w:p>
      <w:r>
        <w:t>max-w-6xl</w:t>
      </w:r>
    </w:p>
    <w:p>
      <w:r>
        <w:t>max-w-[1600px]</w:t>
      </w:r>
    </w:p>
    <w:p>
      <w:r>
        <w:t>max-w-md</w:t>
      </w:r>
    </w:p>
    <w:p>
      <w:r>
        <w:t>max-w-xl</w:t>
      </w:r>
    </w:p>
    <w:p>
      <w:r>
        <w:t>mb-0.5</w:t>
      </w:r>
    </w:p>
    <w:p>
      <w:r>
        <w:t>mb-1</w:t>
      </w:r>
    </w:p>
    <w:p>
      <w:r>
        <w:t>mb-1.5</w:t>
      </w:r>
    </w:p>
    <w:p>
      <w:r>
        <w:t>mb-10</w:t>
      </w:r>
    </w:p>
    <w:p>
      <w:r>
        <w:t>mb-2</w:t>
      </w:r>
    </w:p>
    <w:p>
      <w:r>
        <w:t>mb-3</w:t>
      </w:r>
    </w:p>
    <w:p>
      <w:r>
        <w:t>mb-4</w:t>
      </w:r>
    </w:p>
    <w:p>
      <w:r>
        <w:t>mb-6</w:t>
      </w:r>
    </w:p>
    <w:p>
      <w:r>
        <w:t>mb-8</w:t>
      </w:r>
    </w:p>
    <w:p>
      <w:r>
        <w:t>md:col-span-1</w:t>
      </w:r>
    </w:p>
    <w:p>
      <w:r>
        <w:t>md:col-span-2</w:t>
      </w:r>
    </w:p>
    <w:p>
      <w:r>
        <w:t>md:col-span-3</w:t>
      </w:r>
    </w:p>
    <w:p>
      <w:r>
        <w:t>md:col-span-4</w:t>
      </w:r>
    </w:p>
    <w:p>
      <w:r>
        <w:t>md:col-span-5</w:t>
      </w:r>
    </w:p>
    <w:p>
      <w:r>
        <w:t>md:flex-row</w:t>
      </w:r>
    </w:p>
    <w:p>
      <w:r>
        <w:t>md:grid-cols-12</w:t>
      </w:r>
    </w:p>
    <w:p>
      <w:r>
        <w:t>md:grid-cols-2</w:t>
      </w:r>
    </w:p>
    <w:p>
      <w:r>
        <w:t>md:grid-cols-3</w:t>
      </w:r>
    </w:p>
    <w:p>
      <w:r>
        <w:t>md:grid-cols-4</w:t>
      </w:r>
    </w:p>
    <w:p>
      <w:r>
        <w:t>md:grid-cols-5</w:t>
      </w:r>
    </w:p>
    <w:p>
      <w:r>
        <w:t>md:items-end</w:t>
      </w:r>
    </w:p>
    <w:p>
      <w:r>
        <w:t>md:p-10</w:t>
      </w:r>
    </w:p>
    <w:p>
      <w:r>
        <w:t>md:w-48</w:t>
      </w:r>
    </w:p>
    <w:p>
      <w:r>
        <w:t>min-h-[500px]</w:t>
      </w:r>
    </w:p>
    <w:p>
      <w:r>
        <w:t>min-h-screen</w:t>
      </w:r>
    </w:p>
    <w:p>
      <w:r>
        <w:t>min-w-0</w:t>
      </w:r>
    </w:p>
    <w:p>
      <w:r>
        <w:t>min-w-[1000px]</w:t>
      </w:r>
    </w:p>
    <w:p>
      <w:r>
        <w:t>min-w-[14mm]</w:t>
      </w:r>
    </w:p>
    <w:p>
      <w:r>
        <w:t>min-w-[800px]</w:t>
      </w:r>
    </w:p>
    <w:p>
      <w:r>
        <w:t>min-w-[80px]</w:t>
      </w:r>
    </w:p>
    <w:p>
      <w:r>
        <w:t>ml-1</w:t>
      </w:r>
    </w:p>
    <w:p>
      <w:r>
        <w:t>ml-11</w:t>
      </w:r>
    </w:p>
    <w:p>
      <w:r>
        <w:t>ml-2</w:t>
      </w:r>
    </w:p>
    <w:p>
      <w:r>
        <w:t>ml-4</w:t>
      </w:r>
    </w:p>
    <w:p>
      <w:r>
        <w:t>ml-6</w:t>
      </w:r>
    </w:p>
    <w:p>
      <w:r>
        <w:t>ml-auto</w:t>
      </w:r>
    </w:p>
    <w:p>
      <w:r>
        <w:t>mr-2</w:t>
      </w:r>
    </w:p>
    <w:p>
      <w:r>
        <w:t>mt-0.5</w:t>
      </w:r>
    </w:p>
    <w:p>
      <w:r>
        <w:t>mt-1</w:t>
      </w:r>
    </w:p>
    <w:p>
      <w:r>
        <w:t>mt-2</w:t>
      </w:r>
    </w:p>
    <w:p>
      <w:r>
        <w:t>mt-3</w:t>
      </w:r>
    </w:p>
    <w:p>
      <w:r>
        <w:t>mt-4</w:t>
      </w:r>
    </w:p>
    <w:p>
      <w:r>
        <w:t>mt-6</w:t>
      </w:r>
    </w:p>
    <w:p>
      <w:r>
        <w:t>mt-8</w:t>
      </w:r>
    </w:p>
    <w:p>
      <w:r>
        <w:t>mt-[0.8mm]</w:t>
      </w:r>
    </w:p>
    <w:p>
      <w:r>
        <w:t>mt-auto</w:t>
      </w:r>
    </w:p>
    <w:p>
      <w:r>
        <w:t>mx-1</w:t>
      </w:r>
    </w:p>
    <w:p>
      <w:r>
        <w:t>mx-auto</w:t>
      </w:r>
    </w:p>
    <w:p>
      <w:r>
        <w:t>no-print</w:t>
      </w:r>
    </w:p>
    <w:p>
      <w:r>
        <w:t>object-contain</w:t>
      </w:r>
    </w:p>
    <w:p>
      <w:r>
        <w:t>object-cover</w:t>
      </w:r>
    </w:p>
    <w:p>
      <w:r>
        <w:t>opacity-0</w:t>
      </w:r>
    </w:p>
    <w:p>
      <w:r>
        <w:t>opacity-10</w:t>
      </w:r>
    </w:p>
    <w:p>
      <w:r>
        <w:t>opacity-20</w:t>
      </w:r>
    </w:p>
    <w:p>
      <w:r>
        <w:t>opacity-30</w:t>
      </w:r>
    </w:p>
    <w:p>
      <w:r>
        <w:t>opacity-40</w:t>
      </w:r>
    </w:p>
    <w:p>
      <w:r>
        <w:t>opacity-5</w:t>
      </w:r>
    </w:p>
    <w:p>
      <w:r>
        <w:t>opacity-50</w:t>
      </w:r>
    </w:p>
    <w:p>
      <w:r>
        <w:t>opacity-60</w:t>
      </w:r>
    </w:p>
    <w:p>
      <w:r>
        <w:t>opacity-75</w:t>
      </w:r>
    </w:p>
    <w:p>
      <w:r>
        <w:t>opacity-80</w:t>
      </w:r>
    </w:p>
    <w:p>
      <w:r>
        <w:t>opacity-90</w:t>
      </w:r>
    </w:p>
    <w:p>
      <w:r>
        <w:t>outline-none</w:t>
      </w:r>
    </w:p>
    <w:p>
      <w:r>
        <w:t>overflow-hidden</w:t>
      </w:r>
    </w:p>
    <w:p>
      <w:r>
        <w:t>overflow-visible</w:t>
      </w:r>
    </w:p>
    <w:p>
      <w:r>
        <w:t>overflow-x-auto</w:t>
      </w:r>
    </w:p>
    <w:p>
      <w:r>
        <w:t>overflow-y-auto</w:t>
      </w:r>
    </w:p>
    <w:p>
      <w:r>
        <w:t>p-0.5</w:t>
      </w:r>
    </w:p>
    <w:p>
      <w:r>
        <w:t>p-1</w:t>
      </w:r>
    </w:p>
    <w:p>
      <w:r>
        <w:t>p-1.5</w:t>
      </w:r>
    </w:p>
    <w:p>
      <w:r>
        <w:t>p-10</w:t>
      </w:r>
    </w:p>
    <w:p>
      <w:r>
        <w:t>p-12</w:t>
      </w:r>
    </w:p>
    <w:p>
      <w:r>
        <w:t>p-2</w:t>
      </w:r>
    </w:p>
    <w:p>
      <w:r>
        <w:t>p-2.5</w:t>
      </w:r>
    </w:p>
    <w:p>
      <w:r>
        <w:t>p-3</w:t>
      </w:r>
    </w:p>
    <w:p>
      <w:r>
        <w:t>p-3.5</w:t>
      </w:r>
    </w:p>
    <w:p>
      <w:r>
        <w:t>p-4</w:t>
      </w:r>
    </w:p>
    <w:p>
      <w:r>
        <w:t>p-5</w:t>
      </w:r>
    </w:p>
    <w:p>
      <w:r>
        <w:t>p-6</w:t>
      </w:r>
    </w:p>
    <w:p>
      <w:r>
        <w:t>p-8</w:t>
      </w:r>
    </w:p>
    <w:p>
      <w:r>
        <w:t>p-[0.5mm]</w:t>
      </w:r>
    </w:p>
    <w:p>
      <w:r>
        <w:t>pb-0.5</w:t>
      </w:r>
    </w:p>
    <w:p>
      <w:r>
        <w:t>pb-1</w:t>
      </w:r>
    </w:p>
    <w:p>
      <w:r>
        <w:t>pb-16</w:t>
      </w:r>
    </w:p>
    <w:p>
      <w:r>
        <w:t>pb-2</w:t>
      </w:r>
    </w:p>
    <w:p>
      <w:r>
        <w:t>pb-20</w:t>
      </w:r>
    </w:p>
    <w:p>
      <w:r>
        <w:t>pb-24</w:t>
      </w:r>
    </w:p>
    <w:p>
      <w:r>
        <w:t>pb-4</w:t>
      </w:r>
    </w:p>
    <w:p>
      <w:r>
        <w:t>pb-6</w:t>
      </w:r>
    </w:p>
    <w:p>
      <w:r>
        <w:t>pl-10</w:t>
      </w:r>
    </w:p>
    <w:p>
      <w:r>
        <w:t>pl-11</w:t>
      </w:r>
    </w:p>
    <w:p>
      <w:r>
        <w:t>pl-12</w:t>
      </w:r>
    </w:p>
    <w:p>
      <w:r>
        <w:t>pl-4</w:t>
      </w:r>
    </w:p>
    <w:p>
      <w:r>
        <w:t>pl-8</w:t>
      </w:r>
    </w:p>
    <w:p>
      <w:r>
        <w:t>pointer-events-none</w:t>
      </w:r>
    </w:p>
    <w:p>
      <w:r>
        <w:t>pr-1</w:t>
      </w:r>
    </w:p>
    <w:p>
      <w:r>
        <w:t>pr-3</w:t>
      </w:r>
    </w:p>
    <w:p>
      <w:r>
        <w:t>pr-4</w:t>
      </w:r>
    </w:p>
    <w:p>
      <w:r>
        <w:t>print:mb-0</w:t>
      </w:r>
    </w:p>
    <w:p>
      <w:r>
        <w:t>pt-12</w:t>
      </w:r>
    </w:p>
    <w:p>
      <w:r>
        <w:t>pt-2</w:t>
      </w:r>
    </w:p>
    <w:p>
      <w:r>
        <w:t>pt-3</w:t>
      </w:r>
    </w:p>
    <w:p>
      <w:r>
        <w:t>pt-4</w:t>
      </w:r>
    </w:p>
    <w:p>
      <w:r>
        <w:t>pt-6</w:t>
      </w:r>
    </w:p>
    <w:p>
      <w:r>
        <w:t>px-1</w:t>
      </w:r>
    </w:p>
    <w:p>
      <w:r>
        <w:t>px-2</w:t>
      </w:r>
    </w:p>
    <w:p>
      <w:r>
        <w:t>px-3</w:t>
      </w:r>
    </w:p>
    <w:p>
      <w:r>
        <w:t>px-4</w:t>
      </w:r>
    </w:p>
    <w:p>
      <w:r>
        <w:t>px-5</w:t>
      </w:r>
    </w:p>
    <w:p>
      <w:r>
        <w:t>px-6</w:t>
      </w:r>
    </w:p>
    <w:p>
      <w:r>
        <w:t>px-8</w:t>
      </w:r>
    </w:p>
    <w:p>
      <w:r>
        <w:t>py-0.5</w:t>
      </w:r>
    </w:p>
    <w:p>
      <w:r>
        <w:t>py-1</w:t>
      </w:r>
    </w:p>
    <w:p>
      <w:r>
        <w:t>py-1.5</w:t>
      </w:r>
    </w:p>
    <w:p>
      <w:r>
        <w:t>py-12</w:t>
      </w:r>
    </w:p>
    <w:p>
      <w:r>
        <w:t>py-2</w:t>
      </w:r>
    </w:p>
    <w:p>
      <w:r>
        <w:t>py-2.5</w:t>
      </w:r>
    </w:p>
    <w:p>
      <w:r>
        <w:t>py-3</w:t>
      </w:r>
    </w:p>
    <w:p>
      <w:r>
        <w:t>py-4</w:t>
      </w:r>
    </w:p>
    <w:p>
      <w:r>
        <w:t>py-5</w:t>
      </w:r>
    </w:p>
    <w:p>
      <w:r>
        <w:t>py-6</w:t>
      </w:r>
    </w:p>
    <w:p>
      <w:r>
        <w:t>py-8</w:t>
      </w:r>
    </w:p>
    <w:p>
      <w:r>
        <w:t>relative</w:t>
      </w:r>
    </w:p>
    <w:p>
      <w:r>
        <w:t>resize-none</w:t>
      </w:r>
    </w:p>
    <w:p>
      <w:r>
        <w:t>right-0</w:t>
      </w:r>
    </w:p>
    <w:p>
      <w:r>
        <w:t>right-4</w:t>
      </w:r>
    </w:p>
    <w:p>
      <w:r>
        <w:t>rounded</w:t>
      </w:r>
    </w:p>
    <w:p>
      <w:r>
        <w:t>rounded-2xl</w:t>
      </w:r>
    </w:p>
    <w:p>
      <w:r>
        <w:t>rounded-3xl</w:t>
      </w:r>
    </w:p>
    <w:p>
      <w:r>
        <w:t>rounded-[0.4rem]</w:t>
      </w:r>
    </w:p>
    <w:p>
      <w:r>
        <w:t>rounded-[1.2rem]</w:t>
      </w:r>
    </w:p>
    <w:p>
      <w:r>
        <w:t>rounded-[1.5rem]</w:t>
      </w:r>
    </w:p>
    <w:p>
      <w:r>
        <w:t>rounded-[1.8rem]</w:t>
      </w:r>
    </w:p>
    <w:p>
      <w:r>
        <w:t>rounded-[1rem]</w:t>
      </w:r>
    </w:p>
    <w:p>
      <w:r>
        <w:t>rounded-[2.2rem]</w:t>
      </w:r>
    </w:p>
    <w:p>
      <w:r>
        <w:t>rounded-[2.3rem]</w:t>
      </w:r>
    </w:p>
    <w:p>
      <w:r>
        <w:t>rounded-[2.5rem]</w:t>
      </w:r>
    </w:p>
    <w:p>
      <w:r>
        <w:t>rounded-[2rem]</w:t>
      </w:r>
    </w:p>
    <w:p>
      <w:r>
        <w:t>rounded-[3.5rem]</w:t>
      </w:r>
    </w:p>
    <w:p>
      <w:r>
        <w:t>rounded-[3rem]</w:t>
      </w:r>
    </w:p>
    <w:p>
      <w:r>
        <w:t>rounded-b-[2.5rem]</w:t>
      </w:r>
    </w:p>
    <w:p>
      <w:r>
        <w:t>rounded-full</w:t>
      </w:r>
    </w:p>
    <w:p>
      <w:r>
        <w:t>rounded-l-[2.5rem]</w:t>
      </w:r>
    </w:p>
    <w:p>
      <w:r>
        <w:t>rounded-lg</w:t>
      </w:r>
    </w:p>
    <w:p>
      <w:r>
        <w:t>rounded-md</w:t>
      </w:r>
    </w:p>
    <w:p>
      <w:r>
        <w:t>rounded-sm</w:t>
      </w:r>
    </w:p>
    <w:p>
      <w:r>
        <w:t>rounded-t-[2.5rem]</w:t>
      </w:r>
    </w:p>
    <w:p>
      <w:r>
        <w:t>rounded-t-[3rem]</w:t>
      </w:r>
    </w:p>
    <w:p>
      <w:r>
        <w:t>rounded-t-full</w:t>
      </w:r>
    </w:p>
    <w:p>
      <w:r>
        <w:t>rounded-xl</w:t>
      </w:r>
    </w:p>
    <w:p>
      <w:r>
        <w:t>scrollbar-hide</w:t>
      </w:r>
    </w:p>
    <w:p>
      <w:r>
        <w:t>shadow</w:t>
      </w:r>
    </w:p>
    <w:p>
      <w:r>
        <w:t>shadow-2xl</w:t>
      </w:r>
    </w:p>
    <w:p>
      <w:r>
        <w:t>shadow-[0_-10px_20px_-10px_rgba(0,0,0,0.1)]</w:t>
      </w:r>
    </w:p>
    <w:p>
      <w:r>
        <w:t>shadow-amber-500/20</w:t>
      </w:r>
    </w:p>
    <w:p>
      <w:r>
        <w:t>shadow-indigo-100</w:t>
      </w:r>
    </w:p>
    <w:p>
      <w:r>
        <w:t>shadow-indigo-200</w:t>
      </w:r>
    </w:p>
    <w:p>
      <w:r>
        <w:t>shadow-indigo-500/20</w:t>
      </w:r>
    </w:p>
    <w:p>
      <w:r>
        <w:t>shadow-inner</w:t>
      </w:r>
    </w:p>
    <w:p>
      <w:r>
        <w:t>shadow-lg</w:t>
      </w:r>
    </w:p>
    <w:p>
      <w:r>
        <w:t>shadow-md</w:t>
      </w:r>
    </w:p>
    <w:p>
      <w:r>
        <w:t>shadow-sm</w:t>
      </w:r>
    </w:p>
    <w:p>
      <w:r>
        <w:t>shadow-xl</w:t>
      </w:r>
    </w:p>
    <w:p>
      <w:r>
        <w:t>shake</w:t>
      </w:r>
    </w:p>
    <w:p>
      <w:r>
        <w:t>shrink-0</w:t>
      </w:r>
    </w:p>
    <w:p>
      <w:r>
        <w:t>slide-in-from-bottom-4</w:t>
      </w:r>
    </w:p>
    <w:p>
      <w:r>
        <w:t>slide-in-from-top-2</w:t>
      </w:r>
    </w:p>
    <w:p>
      <w:r>
        <w:t>sm:flex-row</w:t>
      </w:r>
    </w:p>
    <w:p>
      <w:r>
        <w:t>sm:grid-cols-2</w:t>
      </w:r>
    </w:p>
    <w:p>
      <w:r>
        <w:t>sm:grid-cols-4</w:t>
      </w:r>
    </w:p>
    <w:p>
      <w:r>
        <w:t>sm:grid-cols-6</w:t>
      </w:r>
    </w:p>
    <w:p>
      <w:r>
        <w:t>space-x-2</w:t>
      </w:r>
    </w:p>
    <w:p>
      <w:r>
        <w:t>space-y-0.5</w:t>
      </w:r>
    </w:p>
    <w:p>
      <w:r>
        <w:t>space-y-1</w:t>
      </w:r>
    </w:p>
    <w:p>
      <w:r>
        <w:t>space-y-1.5</w:t>
      </w:r>
    </w:p>
    <w:p>
      <w:r>
        <w:t>space-y-2</w:t>
      </w:r>
    </w:p>
    <w:p>
      <w:r>
        <w:t>space-y-3</w:t>
      </w:r>
    </w:p>
    <w:p>
      <w:r>
        <w:t>space-y-4</w:t>
      </w:r>
    </w:p>
    <w:p>
      <w:r>
        <w:t>space-y-5</w:t>
      </w:r>
    </w:p>
    <w:p>
      <w:r>
        <w:t>space-y-6</w:t>
      </w:r>
    </w:p>
    <w:p>
      <w:r>
        <w:t>space-y-8</w:t>
      </w:r>
    </w:p>
    <w:p>
      <w:r>
        <w:t>sticky</w:t>
      </w:r>
    </w:p>
    <w:p>
      <w:r>
        <w:t>text-2xl</w:t>
      </w:r>
    </w:p>
    <w:p>
      <w:r>
        <w:t>text-3xl</w:t>
      </w:r>
    </w:p>
    <w:p>
      <w:r>
        <w:t>text-5xl</w:t>
      </w:r>
    </w:p>
    <w:p>
      <w:r>
        <w:t>text-[#003399]</w:t>
      </w:r>
    </w:p>
    <w:p>
      <w:r>
        <w:t>text-[10px]</w:t>
      </w:r>
    </w:p>
    <w:p>
      <w:r>
        <w:t>text-[11px]</w:t>
      </w:r>
    </w:p>
    <w:p>
      <w:r>
        <w:t>text-[12px]</w:t>
      </w:r>
    </w:p>
    <w:p>
      <w:r>
        <w:t>text-[4.2px]</w:t>
      </w:r>
    </w:p>
    <w:p>
      <w:r>
        <w:t>text-[4.5px]</w:t>
      </w:r>
    </w:p>
    <w:p>
      <w:r>
        <w:t>text-[4px]</w:t>
      </w:r>
    </w:p>
    <w:p>
      <w:r>
        <w:t>text-[5.4px]</w:t>
      </w:r>
    </w:p>
    <w:p>
      <w:r>
        <w:t>text-[5.5px]</w:t>
      </w:r>
    </w:p>
    <w:p>
      <w:r>
        <w:t>text-[5px]</w:t>
      </w:r>
    </w:p>
    <w:p>
      <w:r>
        <w:t>text-[6.5px]</w:t>
      </w:r>
    </w:p>
    <w:p>
      <w:r>
        <w:t>text-[6px]</w:t>
      </w:r>
    </w:p>
    <w:p>
      <w:r>
        <w:t>text-[7.4px]</w:t>
      </w:r>
    </w:p>
    <w:p>
      <w:r>
        <w:t>text-[7.5px]</w:t>
      </w:r>
    </w:p>
    <w:p>
      <w:r>
        <w:t>text-[7px]</w:t>
      </w:r>
    </w:p>
    <w:p>
      <w:r>
        <w:t>text-[8.2px]</w:t>
      </w:r>
    </w:p>
    <w:p>
      <w:r>
        <w:t>text-[8.5px]</w:t>
      </w:r>
    </w:p>
    <w:p>
      <w:r>
        <w:t>text-[8px]</w:t>
      </w:r>
    </w:p>
    <w:p>
      <w:r>
        <w:t>text-[9.2px]</w:t>
      </w:r>
    </w:p>
    <w:p>
      <w:r>
        <w:t>text-[9px]</w:t>
      </w:r>
    </w:p>
    <w:p>
      <w:r>
        <w:t>text-amber-600</w:t>
      </w:r>
    </w:p>
    <w:p>
      <w:r>
        <w:t>text-amber-700</w:t>
      </w:r>
    </w:p>
    <w:p>
      <w:r>
        <w:t>text-amber-800</w:t>
      </w:r>
    </w:p>
    <w:p>
      <w:r>
        <w:t>text-amber-900</w:t>
      </w:r>
    </w:p>
    <w:p>
      <w:r>
        <w:t>text-black</w:t>
      </w:r>
    </w:p>
    <w:p>
      <w:r>
        <w:t>text-blue-400</w:t>
      </w:r>
    </w:p>
    <w:p>
      <w:r>
        <w:t>text-blue-600</w:t>
      </w:r>
    </w:p>
    <w:p>
      <w:r>
        <w:t>text-blue-700</w:t>
      </w:r>
    </w:p>
    <w:p>
      <w:r>
        <w:t>text-blue-800</w:t>
      </w:r>
    </w:p>
    <w:p>
      <w:r>
        <w:t>text-center</w:t>
      </w:r>
    </w:p>
    <w:p>
      <w:r>
        <w:t>text-emerald-400</w:t>
      </w:r>
    </w:p>
    <w:p>
      <w:r>
        <w:t>text-emerald-500</w:t>
      </w:r>
    </w:p>
    <w:p>
      <w:r>
        <w:t>text-emerald-600</w:t>
      </w:r>
    </w:p>
    <w:p>
      <w:r>
        <w:t>text-emerald-700</w:t>
      </w:r>
    </w:p>
    <w:p>
      <w:r>
        <w:t>text-emerald-800</w:t>
      </w:r>
    </w:p>
    <w:p>
      <w:r>
        <w:t>text-emerald-900</w:t>
      </w:r>
    </w:p>
    <w:p>
      <w:r>
        <w:t>text-gray-300</w:t>
      </w:r>
    </w:p>
    <w:p>
      <w:r>
        <w:t>text-gray-400</w:t>
      </w:r>
    </w:p>
    <w:p>
      <w:r>
        <w:t>text-gray-500</w:t>
      </w:r>
    </w:p>
    <w:p>
      <w:r>
        <w:t>text-gray-600</w:t>
      </w:r>
    </w:p>
    <w:p>
      <w:r>
        <w:t>text-gray-700</w:t>
      </w:r>
    </w:p>
    <w:p>
      <w:r>
        <w:t>text-gray-800</w:t>
      </w:r>
    </w:p>
    <w:p>
      <w:r>
        <w:t>text-gray-900</w:t>
      </w:r>
    </w:p>
    <w:p>
      <w:r>
        <w:t>text-green-600</w:t>
      </w:r>
    </w:p>
    <w:p>
      <w:r>
        <w:t>text-green-700</w:t>
      </w:r>
    </w:p>
    <w:p>
      <w:r>
        <w:t>text-green-900</w:t>
      </w:r>
    </w:p>
    <w:p>
      <w:r>
        <w:t>text-indigo-100</w:t>
      </w:r>
    </w:p>
    <w:p>
      <w:r>
        <w:t>text-indigo-200</w:t>
      </w:r>
    </w:p>
    <w:p>
      <w:r>
        <w:t>text-indigo-200/60</w:t>
      </w:r>
    </w:p>
    <w:p>
      <w:r>
        <w:t>text-indigo-300</w:t>
      </w:r>
    </w:p>
    <w:p>
      <w:r>
        <w:t>text-indigo-400</w:t>
      </w:r>
    </w:p>
    <w:p>
      <w:r>
        <w:t>text-indigo-400/50</w:t>
      </w:r>
    </w:p>
    <w:p>
      <w:r>
        <w:t>text-indigo-500</w:t>
      </w:r>
    </w:p>
    <w:p>
      <w:r>
        <w:t>text-indigo-600</w:t>
      </w:r>
    </w:p>
    <w:p>
      <w:r>
        <w:t>text-indigo-700</w:t>
      </w:r>
    </w:p>
    <w:p>
      <w:r>
        <w:t>text-indigo-900</w:t>
      </w:r>
    </w:p>
    <w:p>
      <w:r>
        <w:t>text-left</w:t>
      </w:r>
    </w:p>
    <w:p>
      <w:r>
        <w:t>text-lg</w:t>
      </w:r>
    </w:p>
    <w:p>
      <w:r>
        <w:t>text-md</w:t>
      </w:r>
    </w:p>
    <w:p>
      <w:r>
        <w:t>text-purple-400</w:t>
      </w:r>
    </w:p>
    <w:p>
      <w:r>
        <w:t>text-red-600</w:t>
      </w:r>
    </w:p>
    <w:p>
      <w:r>
        <w:t>text-red-700</w:t>
      </w:r>
    </w:p>
    <w:p>
      <w:r>
        <w:t>text-red-800</w:t>
      </w:r>
    </w:p>
    <w:p>
      <w:r>
        <w:t>text-red-900</w:t>
      </w:r>
    </w:p>
    <w:p>
      <w:r>
        <w:t>text-right</w:t>
      </w:r>
    </w:p>
    <w:p>
      <w:r>
        <w:t>text-rose-400</w:t>
      </w:r>
    </w:p>
    <w:p>
      <w:r>
        <w:t>text-rose-500</w:t>
      </w:r>
    </w:p>
    <w:p>
      <w:r>
        <w:t>text-rose-600</w:t>
      </w:r>
    </w:p>
    <w:p>
      <w:r>
        <w:t>text-rose-700</w:t>
      </w:r>
    </w:p>
    <w:p>
      <w:r>
        <w:t>text-rose-900</w:t>
      </w:r>
    </w:p>
    <w:p>
      <w:r>
        <w:t>text-slate-300</w:t>
      </w:r>
    </w:p>
    <w:p>
      <w:r>
        <w:t>text-slate-400</w:t>
      </w:r>
    </w:p>
    <w:p>
      <w:r>
        <w:t>text-slate-500</w:t>
      </w:r>
    </w:p>
    <w:p>
      <w:r>
        <w:t>text-slate-600</w:t>
      </w:r>
    </w:p>
    <w:p>
      <w:r>
        <w:t>text-slate-700</w:t>
      </w:r>
    </w:p>
    <w:p>
      <w:r>
        <w:t>text-slate-800</w:t>
      </w:r>
    </w:p>
    <w:p>
      <w:r>
        <w:t>text-slate-900</w:t>
      </w:r>
    </w:p>
    <w:p>
      <w:r>
        <w:t>text-sm</w:t>
      </w:r>
    </w:p>
    <w:p>
      <w:r>
        <w:t>text-white</w:t>
      </w:r>
    </w:p>
    <w:p>
      <w:r>
        <w:t>text-white/40</w:t>
      </w:r>
    </w:p>
    <w:p>
      <w:r>
        <w:t>text-white/50</w:t>
      </w:r>
    </w:p>
    <w:p>
      <w:r>
        <w:t>text-xl</w:t>
      </w:r>
    </w:p>
    <w:p>
      <w:r>
        <w:t>text-xs</w:t>
      </w:r>
    </w:p>
    <w:p>
      <w:r>
        <w:t>text-yellow-600</w:t>
      </w:r>
    </w:p>
    <w:p>
      <w:r>
        <w:t>text-yellow-700</w:t>
      </w:r>
    </w:p>
    <w:p>
      <w:r>
        <w:t>text-yellow-900</w:t>
      </w:r>
    </w:p>
    <w:p>
      <w:r>
        <w:t>to-indigo-600</w:t>
      </w:r>
    </w:p>
    <w:p>
      <w:r>
        <w:t>to-orange-600</w:t>
      </w:r>
    </w:p>
    <w:p>
      <w:r>
        <w:t>to-purple-50</w:t>
      </w:r>
    </w:p>
    <w:p>
      <w:r>
        <w:t>to-purple-600</w:t>
      </w:r>
    </w:p>
    <w:p>
      <w:r>
        <w:t>to-rose-600</w:t>
      </w:r>
    </w:p>
    <w:p>
      <w:r>
        <w:t>to-teal-600</w:t>
      </w:r>
    </w:p>
    <w:p>
      <w:r>
        <w:t>to-transparent</w:t>
      </w:r>
    </w:p>
    <w:p>
      <w:r>
        <w:t>top-0</w:t>
      </w:r>
    </w:p>
    <w:p>
      <w:r>
        <w:t>top-1/2</w:t>
      </w:r>
    </w:p>
    <w:p>
      <w:r>
        <w:t>top-2</w:t>
      </w:r>
    </w:p>
    <w:p>
      <w:r>
        <w:t>top-3.5</w:t>
      </w:r>
    </w:p>
    <w:p>
      <w:r>
        <w:t>top-4</w:t>
      </w:r>
    </w:p>
    <w:p>
      <w:r>
        <w:t>tracking-[0.2em]</w:t>
      </w:r>
    </w:p>
    <w:p>
      <w:r>
        <w:t>tracking-tight</w:t>
      </w:r>
    </w:p>
    <w:p>
      <w:r>
        <w:t>tracking-tighter</w:t>
      </w:r>
    </w:p>
    <w:p>
      <w:r>
        <w:t>tracking-wider</w:t>
      </w:r>
    </w:p>
    <w:p>
      <w:r>
        <w:t>tracking-widest</w:t>
      </w:r>
    </w:p>
    <w:p>
      <w:r>
        <w:t>transform</w:t>
      </w:r>
    </w:p>
    <w:p>
      <w:r>
        <w:t>transition-all</w:t>
      </w:r>
    </w:p>
    <w:p>
      <w:r>
        <w:t>transition-colors</w:t>
      </w:r>
    </w:p>
    <w:p>
      <w:r>
        <w:t>transition-opacity</w:t>
      </w:r>
    </w:p>
    <w:p>
      <w:r>
        <w:t>transition-shadow</w:t>
      </w:r>
    </w:p>
    <w:p>
      <w:r>
        <w:t>transition-transform</w:t>
      </w:r>
    </w:p>
    <w:p>
      <w:r>
        <w:t>uppercase</w:t>
      </w:r>
    </w:p>
    <w:p>
      <w:r>
        <w:t>w-0.5</w:t>
      </w:r>
    </w:p>
    <w:p>
      <w:r>
        <w:t>w-1/2</w:t>
      </w:r>
    </w:p>
    <w:p>
      <w:r>
        <w:t>w-1/3</w:t>
      </w:r>
    </w:p>
    <w:p>
      <w:r>
        <w:t>w-10</w:t>
      </w:r>
    </w:p>
    <w:p>
      <w:r>
        <w:t>w-12</w:t>
      </w:r>
    </w:p>
    <w:p>
      <w:r>
        <w:t>w-14</w:t>
      </w:r>
    </w:p>
    <w:p>
      <w:r>
        <w:t>w-16</w:t>
      </w:r>
    </w:p>
    <w:p>
      <w:r>
        <w:t>w-2</w:t>
      </w:r>
    </w:p>
    <w:p>
      <w:r>
        <w:t>w-20</w:t>
      </w:r>
    </w:p>
    <w:p>
      <w:r>
        <w:t>w-24</w:t>
      </w:r>
    </w:p>
    <w:p>
      <w:r>
        <w:t>w-3</w:t>
      </w:r>
    </w:p>
    <w:p>
      <w:r>
        <w:t>w-32</w:t>
      </w:r>
    </w:p>
    <w:p>
      <w:r>
        <w:t>w-36</w:t>
      </w:r>
    </w:p>
    <w:p>
      <w:r>
        <w:t>w-4</w:t>
      </w:r>
    </w:p>
    <w:p>
      <w:r>
        <w:t>w-5</w:t>
      </w:r>
    </w:p>
    <w:p>
      <w:r>
        <w:t>w-6</w:t>
      </w:r>
    </w:p>
    <w:p>
      <w:r>
        <w:t>w-7</w:t>
      </w:r>
    </w:p>
    <w:p>
      <w:r>
        <w:t>w-8</w:t>
      </w:r>
    </w:p>
    <w:p>
      <w:r>
        <w:t>w-full</w:t>
      </w:r>
    </w:p>
    <w:p>
      <w:r>
        <w:t>w-px</w:t>
      </w:r>
    </w:p>
    <w:p>
      <w:r>
        <w:t>whitespace-nowrap</w:t>
      </w:r>
    </w:p>
    <w:p>
      <w:r>
        <w:t>z-0</w:t>
      </w:r>
    </w:p>
    <w:p>
      <w:r>
        <w:t>z-10</w:t>
      </w:r>
    </w:p>
    <w:p>
      <w:r>
        <w:t>z-20</w:t>
      </w:r>
    </w:p>
    <w:p>
      <w:r>
        <w:t>z-40</w:t>
      </w:r>
    </w:p>
    <w:p>
      <w:r>
        <w:t>z-50</w:t>
      </w:r>
    </w:p>
    <w:p>
      <w:r>
        <w:t>z-[300]</w:t>
      </w:r>
    </w:p>
    <w:p>
      <w:r>
        <w:t>z-[400]</w:t>
      </w:r>
    </w:p>
    <w:p>
      <w:r>
        <w:t>z-[500]</w:t>
      </w:r>
    </w:p>
    <w:p>
      <w:r>
        <w:t>zoom-in</w:t>
      </w:r>
    </w:p>
    <w:p>
      <w:r>
        <w:t>zoom-in-95</w:t>
      </w:r>
    </w:p>
    <w:p>
      <w:pPr>
        <w:pStyle w:val="Heading1"/>
      </w:pPr>
      <w:r>
        <w:t>5. Comandos DOM utilizados</w:t>
      </w:r>
    </w:p>
    <w:p>
      <w:r>
        <w:t>document.body</w:t>
      </w:r>
    </w:p>
    <w:p>
      <w:r>
        <w:t>document.createElement</w:t>
      </w:r>
    </w:p>
    <w:p>
      <w:r>
        <w:t>document.getElementById</w:t>
      </w:r>
    </w:p>
    <w:p>
      <w:r>
        <w:t>document.spreadsheetml</w:t>
      </w:r>
    </w:p>
    <w:p>
      <w:pPr>
        <w:pStyle w:val="Heading1"/>
      </w:pPr>
      <w:r>
        <w:t>6. Comandos JSON utilizados</w:t>
      </w:r>
    </w:p>
    <w:p>
      <w:r>
        <w:t>JSON.parse</w:t>
      </w:r>
    </w:p>
    <w:p>
      <w:r>
        <w:t>JSON.stringify</w:t>
      </w:r>
    </w:p>
    <w:p>
      <w:pPr>
        <w:pStyle w:val="Heading1"/>
      </w:pPr>
      <w:r>
        <w:t>7. Uso de Fetch API</w:t>
      </w:r>
    </w:p>
    <w:p>
      <w:r>
        <w:t>O projeto possui 2 ocorrência(s) de fetch().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