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Apostila React baseada no Projeto ADJPAERP</w:t>
      </w:r>
    </w:p>
    <w:p>
      <w:r>
        <w:t>Este documento lista comandos, funções, classes e eventos encontrados no projeto e explica para que cada item serve.</w:t>
      </w:r>
    </w:p>
    <w:p>
      <w:pPr>
        <w:pStyle w:val="Heading1"/>
      </w:pPr>
      <w:r>
        <w:t>1. Hooks React encontrados no projeto</w:t>
      </w:r>
    </w:p>
    <w:p>
      <w:r>
        <w:t>useCORS – Hook personalizado criado no projeto para lógica específica da aplicação.</w:t>
      </w:r>
    </w:p>
    <w:p>
      <w:r>
        <w:t>useCallback – Memoriza funções para evitar recriação em cada render.</w:t>
      </w:r>
    </w:p>
    <w:p>
      <w:r>
        <w:t>useEffect – Hook usado para executar efeitos colaterais como chamadas de API ou manipulação do DOM.</w:t>
      </w:r>
    </w:p>
    <w:p>
      <w:r>
        <w:t>useMemo – Memoriza um cálculo para evitar processamento desnecessário.</w:t>
      </w:r>
    </w:p>
    <w:p>
      <w:r>
        <w:t>useMinimumWage – Hook personalizado criado no projeto para lógica específica da aplicação.</w:t>
      </w:r>
    </w:p>
    <w:p>
      <w:r>
        <w:t>useRef – Cria uma referência persistente a um elemento ou valor.</w:t>
      </w:r>
    </w:p>
    <w:p>
      <w:r>
        <w:t>useState – Hook do React usado para criar e controlar estado dentro de um componente.</w:t>
      </w:r>
    </w:p>
    <w:p>
      <w:pPr>
        <w:pStyle w:val="Heading1"/>
      </w:pPr>
      <w:r>
        <w:t>2. Eventos React</w:t>
      </w:r>
    </w:p>
    <w:p>
      <w:r>
        <w:t>onAmountChange – Evento React usado para capturar interação do usuário.</w:t>
      </w:r>
    </w:p>
    <w:p>
      <w:r>
        <w:t>onAuthStateChange – Evento React usado para capturar interação do usuário.</w:t>
      </w:r>
    </w:p>
    <w:p>
      <w:r>
        <w:t>onAuthStateChanged – Evento React usado para capturar interação do usuário.</w:t>
      </w:r>
    </w:p>
    <w:p>
      <w:r>
        <w:t>onBalanceChange – Evento React usado para capturar interação do usuário.</w:t>
      </w:r>
    </w:p>
    <w:p>
      <w:r>
        <w:t>onCall – Evento React usado para capturar interação do usuário.</w:t>
      </w:r>
    </w:p>
    <w:p>
      <w:r>
        <w:t>onChange – Executa quando o valor de um input muda.</w:t>
      </w:r>
    </w:p>
    <w:p>
      <w:r>
        <w:t>onClick – Executa uma função quando o usuário clica em um elemento.</w:t>
      </w:r>
    </w:p>
    <w:p>
      <w:r>
        <w:t>onClose – Evento React usado para capturar interação do usuário.</w:t>
      </w:r>
    </w:p>
    <w:p>
      <w:r>
        <w:t>onCreateClosing – Evento React usado para capturar interação do usuário.</w:t>
      </w:r>
    </w:p>
    <w:p>
      <w:r>
        <w:t>onDateChange – Evento React usado para capturar interação do usuário.</w:t>
      </w:r>
    </w:p>
    <w:p>
      <w:r>
        <w:t>onEditAsset – Evento React usado para capturar interação do usuário.</w:t>
      </w:r>
    </w:p>
    <w:p>
      <w:r>
        <w:t>onError – Evento React usado para capturar interação do usuário.</w:t>
      </w:r>
    </w:p>
    <w:p>
      <w:r>
        <w:t>onExportExcel – Evento React usado para capturar interação do usuário.</w:t>
      </w:r>
    </w:p>
    <w:p>
      <w:r>
        <w:t>onExportPDF – Evento React usado para capturar interação do usuário.</w:t>
      </w:r>
    </w:p>
    <w:p>
      <w:r>
        <w:t>onGenerate – Evento React usado para capturar interação do usuário.</w:t>
      </w:r>
    </w:p>
    <w:p>
      <w:r>
        <w:t>onKeyDown – Executa quando uma tecla é pressionada.</w:t>
      </w:r>
    </w:p>
    <w:p>
      <w:r>
        <w:t>onLogin – Evento React usado para capturar interação do usuário.</w:t>
      </w:r>
    </w:p>
    <w:p>
      <w:r>
        <w:t>onLogout – Evento React usado para capturar interação do usuário.</w:t>
      </w:r>
    </w:p>
    <w:p>
      <w:r>
        <w:t>onNewAsset – Evento React usado para capturar interação do usuário.</w:t>
      </w:r>
    </w:p>
    <w:p>
      <w:r>
        <w:t>onOperatorChange – Evento React usado para capturar interação do usuário.</w:t>
      </w:r>
    </w:p>
    <w:p>
      <w:r>
        <w:t>onReasonChange – Evento React usado para capturar interação do usuário.</w:t>
      </w:r>
    </w:p>
    <w:p>
      <w:r>
        <w:t>onRegister – Evento React usado para capturar interação do usuário.</w:t>
      </w:r>
    </w:p>
    <w:p>
      <w:r>
        <w:t>onRun – Evento React usado para capturar interação do usuário.</w:t>
      </w:r>
    </w:p>
    <w:p>
      <w:r>
        <w:t>onSave – Evento React usado para capturar interação do usuário.</w:t>
      </w:r>
    </w:p>
    <w:p>
      <w:r>
        <w:t>onSubmit – Executa quando um formulário é enviado.</w:t>
      </w:r>
    </w:p>
    <w:p>
      <w:r>
        <w:t>onTransactionAdded – Evento React usado para capturar interação do usuário.</w:t>
      </w:r>
    </w:p>
    <w:p>
      <w:r>
        <w:t>onTransfer – Evento React usado para capturar interação do usuário.</w:t>
      </w:r>
    </w:p>
    <w:p>
      <w:r>
        <w:t>onTypeChange – Evento React usado para capturar interação do usuário.</w:t>
      </w:r>
    </w:p>
    <w:p>
      <w:r>
        <w:t>onUnitChange – Evento React usado para capturar interação do usuário.</w:t>
      </w:r>
    </w:p>
    <w:p>
      <w:r>
        <w:t>onUpload – Evento React usado para capturar interação do usuário.</w:t>
      </w:r>
    </w:p>
    <w:p>
      <w:pPr>
        <w:pStyle w:val="Heading1"/>
      </w:pPr>
      <w:r>
        <w:t>3. Funções do projeto</w:t>
      </w:r>
    </w:p>
    <w:p>
      <w:r>
        <w:t>InputField – Função definida no projeto para executar lógica da aplicação.</w:t>
      </w:r>
    </w:p>
    <w:p>
      <w:r>
        <w:t>SelectField – Função definida no projeto para executar lógica da aplicação.</w:t>
      </w:r>
    </w:p>
    <w:p>
      <w:r>
        <w:t>additional – Função definida no projeto para executar lógica da aplicação.</w:t>
      </w:r>
    </w:p>
    <w:p>
      <w:r>
        <w:t>agruparPorCategoria – Função definida no projeto para executar lógica da aplicação.</w:t>
      </w:r>
    </w:p>
    <w:p>
      <w:r>
        <w:t>ajustarPorSazonalidade – Função definida no projeto para executar lógica da aplicação.</w:t>
      </w:r>
    </w:p>
    <w:p>
      <w:r>
        <w:t>allocateFeeByTransaction – Função definida no projeto para executar lógica da aplicação.</w:t>
      </w:r>
    </w:p>
    <w:p>
      <w:r>
        <w:t>analyzeBankSpread – Função definida no projeto para executar lógica da aplicação.</w:t>
      </w:r>
    </w:p>
    <w:p>
      <w:r>
        <w:t>analyzeCashFlow – Função definida no projeto para executar lógica da aplicação.</w:t>
      </w:r>
    </w:p>
    <w:p>
      <w:r>
        <w:t>annualSavings – Função definida no projeto para executar lógica da aplicação.</w:t>
      </w:r>
    </w:p>
    <w:p>
      <w:r>
        <w:t>average – Função definida no projeto para executar lógica da aplicação.</w:t>
      </w:r>
    </w:p>
    <w:p>
      <w:r>
        <w:t>baseValue – Função definida no projeto para executar lógica da aplicação.</w:t>
      </w:r>
    </w:p>
    <w:p>
      <w:r>
        <w:t>calcDigit – Função definida no projeto para executar lógica da aplicação.</w:t>
      </w:r>
    </w:p>
    <w:p>
      <w:r>
        <w:t>calcularAbsenteismo – Função definida no projeto para executar lógica da aplicação.</w:t>
      </w:r>
    </w:p>
    <w:p>
      <w:r>
        <w:t>calcularAdicionalNoturno – Função definida no projeto para executar lógica da aplicação.</w:t>
      </w:r>
    </w:p>
    <w:p>
      <w:r>
        <w:t>calcularCrescimentoPercentual – Função definida no projeto para executar lógica da aplicação.</w:t>
      </w:r>
    </w:p>
    <w:p>
      <w:r>
        <w:t>calcularDecimoTerceiro – Função definida no projeto para executar lógica da aplicação.</w:t>
      </w:r>
    </w:p>
    <w:p>
      <w:r>
        <w:t>calcularDeducaoDependentes – Função definida no projeto para executar lógica da aplicação.</w:t>
      </w:r>
    </w:p>
    <w:p>
      <w:r>
        <w:t>calcularDepreciacaoAcelerada – Função definida no projeto para executar lógica da aplicação.</w:t>
      </w:r>
    </w:p>
    <w:p>
      <w:r>
        <w:t>calcularDepreciacaoLinear – Função definida no projeto para executar lógica da aplicação.</w:t>
      </w:r>
    </w:p>
    <w:p>
      <w:r>
        <w:t>calcularDepreciacaoPeriodo – Função definida no projeto para executar lógica da aplicação.</w:t>
      </w:r>
    </w:p>
    <w:p>
      <w:r>
        <w:t>calcularDepreciacaoTotal – Função definida no projeto para executar lógica da aplicação.</w:t>
      </w:r>
    </w:p>
    <w:p>
      <w:r>
        <w:t>calcularDesconto – Função definida no projeto para executar lógica da aplicação.</w:t>
      </w:r>
    </w:p>
    <w:p>
      <w:r>
        <w:t>calcularDescontoFaltas – Função definida no projeto para executar lógica da aplicação.</w:t>
      </w:r>
    </w:p>
    <w:p>
      <w:r>
        <w:t>calcularDiasAtraso – Função definida no projeto para executar lógica da aplicação.</w:t>
      </w:r>
    </w:p>
    <w:p>
      <w:r>
        <w:t>calcularDiasEmAtraso – Função definida no projeto para executar lógica da aplicação.</w:t>
      </w:r>
    </w:p>
    <w:p>
      <w:r>
        <w:t>calcularEncargos – Função definida no projeto para executar lógica da aplicação.</w:t>
      </w:r>
    </w:p>
    <w:p>
      <w:r>
        <w:t>calcularEncargosPorAtraso – Função definida no projeto para executar lógica da aplicação.</w:t>
      </w:r>
    </w:p>
    <w:p>
      <w:r>
        <w:t>calcularFGTS – Função definida no projeto para executar lógica da aplicação.</w:t>
      </w:r>
    </w:p>
    <w:p>
      <w:r>
        <w:t>calcularFerias – Função definida no projeto para executar lógica da aplicação.</w:t>
      </w:r>
    </w:p>
    <w:p>
      <w:r>
        <w:t>calcularHorasExtras – Função definida no projeto para executar lógica da aplicação.</w:t>
      </w:r>
    </w:p>
    <w:p>
      <w:r>
        <w:t>calcularINSS – Função definida no projeto para executar lógica da aplicação.</w:t>
      </w:r>
    </w:p>
    <w:p>
      <w:r>
        <w:t>calcularIRRF – Função definida no projeto para executar lógica da aplicação.</w:t>
      </w:r>
    </w:p>
    <w:p>
      <w:r>
        <w:t>calcularInsalubridade – Função definida no projeto para executar lógica da aplicação.</w:t>
      </w:r>
    </w:p>
    <w:p>
      <w:r>
        <w:t>calcularJurosSimples – Função definida no projeto para executar lógica da aplicação.</w:t>
      </w:r>
    </w:p>
    <w:p>
      <w:r>
        <w:t>calcularMargemLiquida – Função definida no projeto para executar lógica da aplicação.</w:t>
      </w:r>
    </w:p>
    <w:p>
      <w:r>
        <w:t>calcularMediaMovelReceitas – Função definida no projeto para executar lógica da aplicação.</w:t>
      </w:r>
    </w:p>
    <w:p>
      <w:r>
        <w:t>calcularMediaMovil – Função definida no projeto para executar lógica da aplicação.</w:t>
      </w:r>
    </w:p>
    <w:p>
      <w:r>
        <w:t>calcularMetaVsRealizado – Função definida no projeto para executar lógica da aplicação.</w:t>
      </w:r>
    </w:p>
    <w:p>
      <w:r>
        <w:t>calcularMulta – Função definida no projeto para executar lógica da aplicação.</w:t>
      </w:r>
    </w:p>
    <w:p>
      <w:r>
        <w:t>calcularProjecaoFluxoCaixa – Função definida no projeto para executar lógica da aplicação.</w:t>
      </w:r>
    </w:p>
    <w:p>
      <w:r>
        <w:t>calcularSalarioFamilia – Função definida no projeto para executar lógica da aplicação.</w:t>
      </w:r>
    </w:p>
    <w:p>
      <w:r>
        <w:t>calcularSaudeFinanceira – Função definida no projeto para executar lógica da aplicação.</w:t>
      </w:r>
    </w:p>
    <w:p>
      <w:r>
        <w:t>calcularTaxaInadimplencia – Função definida no projeto para executar lógica da aplicação.</w:t>
      </w:r>
    </w:p>
    <w:p>
      <w:r>
        <w:t>calcularTendenciaGeral – Função definida no projeto para executar lógica da aplicação.</w:t>
      </w:r>
    </w:p>
    <w:p>
      <w:r>
        <w:t>calcularTicketMedio – Função definida no projeto para executar lógica da aplicação.</w:t>
      </w:r>
    </w:p>
    <w:p>
      <w:r>
        <w:t>calcularTotalComEncargos – Função definida no projeto para executar lógica da aplicação.</w:t>
      </w:r>
    </w:p>
    <w:p>
      <w:r>
        <w:t>calcularTurnover – Função definida no projeto para executar lógica da aplicação.</w:t>
      </w:r>
    </w:p>
    <w:p>
      <w:r>
        <w:t>calcularValorLiquidoDeRecebimento – Função definida no projeto para executar lógica da aplicação.</w:t>
      </w:r>
    </w:p>
    <w:p>
      <w:r>
        <w:t>calcularValorPatrimonialLiquido – Função definida no projeto para executar lógica da aplicação.</w:t>
      </w:r>
    </w:p>
    <w:p>
      <w:r>
        <w:t>calcularValorResidual – Função definida no projeto para executar lógica da aplicação.</w:t>
      </w:r>
    </w:p>
    <w:p>
      <w:r>
        <w:t>calcularVidaUtilRestante – Função definida no projeto para executar lógica da aplicação.</w:t>
      </w:r>
    </w:p>
    <w:p>
      <w:r>
        <w:t>calcularYoY – Função definida no projeto para executar lógica da aplicação.</w:t>
      </w:r>
    </w:p>
    <w:p>
      <w:r>
        <w:t>calculateAccountBalance – Função definida no projeto para executar lógica da aplicação.</w:t>
      </w:r>
    </w:p>
    <w:p>
      <w:r>
        <w:t>calculateCardInstallment – Função definida no projeto para executar lógica da aplicação.</w:t>
      </w:r>
    </w:p>
    <w:p>
      <w:r>
        <w:t>calculateCardReconciliation – Função definida no projeto para executar lógica da aplicação.</w:t>
      </w:r>
    </w:p>
    <w:p>
      <w:r>
        <w:t>calculateINSS – Função definida no projeto para executar lógica da aplicação.</w:t>
      </w:r>
    </w:p>
    <w:p>
      <w:r>
        <w:t>calculateIRRF – Função definida no projeto para executar lógica da aplicação.</w:t>
      </w:r>
    </w:p>
    <w:p>
      <w:r>
        <w:t>calculateLatePayment – Função definida no projeto para executar lógica da aplicação.</w:t>
      </w:r>
    </w:p>
    <w:p>
      <w:r>
        <w:t>calculateTaxes – Função definida no projeto para executar lógica da aplicação.</w:t>
      </w:r>
    </w:p>
    <w:p>
      <w:r>
        <w:t>calculateVariance – Função definida no projeto para executar lógica da aplicação.</w:t>
      </w:r>
    </w:p>
    <w:p>
      <w:r>
        <w:t>changePercent – Função definida no projeto para executar lógica da aplicação.</w:t>
      </w:r>
    </w:p>
    <w:p>
      <w:r>
        <w:t>closeTags – Função definida no projeto para executar lógica da aplicação.</w:t>
      </w:r>
    </w:p>
    <w:p>
      <w:r>
        <w:t>convertToTransaction – Função definida no projeto para executar lógica da aplicação.</w:t>
      </w:r>
    </w:p>
    <w:p>
      <w:r>
        <w:t>copyRecursiveSync – Função definida no projeto para executar lógica da aplicação.</w:t>
      </w:r>
    </w:p>
    <w:p>
      <w:r>
        <w:t>createAdminUser – Função definida no projeto para executar lógica da aplicação.</w:t>
      </w:r>
    </w:p>
    <w:p>
      <w:r>
        <w:t>detectarTendencia – Função definida no projeto para executar lógica da aplicação.</w:t>
      </w:r>
    </w:p>
    <w:p>
      <w:r>
        <w:t>dividirEmParcelas – Função definida no projeto para executar lógica da aplicação.</w:t>
      </w:r>
    </w:p>
    <w:p>
      <w:r>
        <w:t>employerCosts – Função definida no projeto para executar lógica da aplicação.</w:t>
      </w:r>
    </w:p>
    <w:p>
      <w:r>
        <w:t>estaEmPeriodoDeCarencia – Função definida no projeto para executar lógica da aplicação.</w:t>
      </w:r>
    </w:p>
    <w:p>
      <w:r>
        <w:t>exportarBalancete – Função definida no projeto para executar lógica da aplicação.</w:t>
      </w:r>
    </w:p>
    <w:p>
      <w:r>
        <w:t>exportarDRE – Função definida no projeto para executar lógica da aplicação.</w:t>
      </w:r>
    </w:p>
    <w:p>
      <w:r>
        <w:t>exportarFluxoCaixa – Função definida no projeto para executar lógica da aplicação.</w:t>
      </w:r>
    </w:p>
    <w:p>
      <w:r>
        <w:t>extractTagValue – Função definida no projeto para executar lógica da aplicação.</w:t>
      </w:r>
    </w:p>
    <w:p>
      <w:r>
        <w:t>extractTransactions – Função definida no projeto para executar lógica da aplicação.</w:t>
      </w:r>
    </w:p>
    <w:p>
      <w:r>
        <w:t>fees – Função definida no projeto para executar lógica da aplicação.</w:t>
      </w:r>
    </w:p>
    <w:p>
      <w:r>
        <w:t>fillWithDummyData – Função definida no projeto para executar lógica da aplicação.</w:t>
      </w:r>
    </w:p>
    <w:p>
      <w:r>
        <w:t>filtrarPorPeriodo – Função definida no projeto para executar lógica da aplicação.</w:t>
      </w:r>
    </w:p>
    <w:p>
      <w:r>
        <w:t>filtrarPorStatusDeVencimento – Função definida no projeto para executar lógica da aplicação.</w:t>
      </w:r>
    </w:p>
    <w:p>
      <w:r>
        <w:t>formatAccountCode – Função definida no projeto para executar lógica da aplicação.</w:t>
      </w:r>
    </w:p>
    <w:p>
      <w:r>
        <w:t>formatCategory – Função definida no projeto para executar lógica da aplicação.</w:t>
      </w:r>
    </w:p>
    <w:p>
      <w:r>
        <w:t>formatCurrency – Função definida no projeto para executar lógica da aplicação.</w:t>
      </w:r>
    </w:p>
    <w:p>
      <w:r>
        <w:t>formatCurrencyCNAB – Função definida no projeto para executar lógica da aplicação.</w:t>
      </w:r>
    </w:p>
    <w:p>
      <w:r>
        <w:t>formatDate – Função definida no projeto para executar lógica da aplicação.</w:t>
      </w:r>
    </w:p>
    <w:p>
      <w:r>
        <w:t>formatDateCNAB – Função definida no projeto para executar lógica da aplicação.</w:t>
      </w:r>
    </w:p>
    <w:p>
      <w:r>
        <w:t>formatOFXDate – Função definida no projeto para executar lógica da aplicação.</w:t>
      </w:r>
    </w:p>
    <w:p>
      <w:r>
        <w:t>formatXML – Função definida no projeto para executar lógica da aplicação.</w:t>
      </w:r>
    </w:p>
    <w:p>
      <w:r>
        <w:t>formatarMoeda – Função definida no projeto para executar lógica da aplicação.</w:t>
      </w:r>
    </w:p>
    <w:p>
      <w:r>
        <w:t>fullYearMonths – Função definida no projeto para executar lógica da aplicação.</w:t>
      </w:r>
    </w:p>
    <w:p>
      <w:r>
        <w:t>generateCNABRemessa – Função definida no projeto para executar lógica da aplicação.</w:t>
      </w:r>
    </w:p>
    <w:p>
      <w:r>
        <w:t>generateDetailRecord – Função definida no projeto para executar lógica da aplicação.</w:t>
      </w:r>
    </w:p>
    <w:p>
      <w:r>
        <w:t>generateHeader – Função definida no projeto para executar lógica da aplicação.</w:t>
      </w:r>
    </w:p>
    <w:p>
      <w:r>
        <w:t>generateS1000 – Função definida no projeto para executar lógica da aplicação.</w:t>
      </w:r>
    </w:p>
    <w:p>
      <w:r>
        <w:t>generateS1200 – Função definida no projeto para executar lógica da aplicação.</w:t>
      </w:r>
    </w:p>
    <w:p>
      <w:r>
        <w:t>generateS2110 – Função definida no projeto para executar lógica da aplicação.</w:t>
      </w:r>
    </w:p>
    <w:p>
      <w:r>
        <w:t>generateS2130 – Função definida no projeto para executar lógica da aplicação.</w:t>
      </w:r>
    </w:p>
    <w:p>
      <w:r>
        <w:t>generateTrailer – Função definida no projeto para executar lógica da aplicação.</w:t>
      </w:r>
    </w:p>
    <w:p>
      <w:r>
        <w:t>gerarAlertasDeVencimento – Função definida no projeto para executar lógica da aplicação.</w:t>
      </w:r>
    </w:p>
    <w:p>
      <w:r>
        <w:t>gerarAlertasFluxoCaixa – Função definida no projeto para executar lógica da aplicação.</w:t>
      </w:r>
    </w:p>
    <w:p>
      <w:r>
        <w:t>gerarLancamentoContabil – Função definida no projeto para executar lógica da aplicação.</w:t>
      </w:r>
    </w:p>
    <w:p>
      <w:r>
        <w:t>gerarNumeroPatrimonio – Função definida no projeto para executar lógica da aplicação.</w:t>
      </w:r>
    </w:p>
    <w:p>
      <w:r>
        <w:t>gerarParcelas – Função definida no projeto para executar lógica da aplicação.</w:t>
      </w:r>
    </w:p>
    <w:p>
      <w:r>
        <w:t>gerarPropostaDeRenegociacao – Função definida no projeto para executar lógica da aplicação.</w:t>
      </w:r>
    </w:p>
    <w:p>
      <w:r>
        <w:t>getASOStatus – Função definida no projeto para executar lógica da aplicação.</w:t>
      </w:r>
    </w:p>
    <w:p>
      <w:r>
        <w:t>getAccountName – Função definida no projeto para executar lógica da aplicação.</w:t>
      </w:r>
    </w:p>
    <w:p>
      <w:r>
        <w:t>getBalanceColor – Função definida no projeto para executar lógica da aplicação.</w:t>
      </w:r>
    </w:p>
    <w:p>
      <w:r>
        <w:t>getCidadeIBGE – Função definida no projeto para executar lógica da aplicação.</w:t>
      </w:r>
    </w:p>
    <w:p>
      <w:r>
        <w:t>getCorSaudeFinanceira – Função definida no projeto para executar lógica da aplicação.</w:t>
      </w:r>
    </w:p>
    <w:p>
      <w:r>
        <w:t>getDefaultChartOfAccounts – Função definida no projeto para executar lógica da aplicação.</w:t>
      </w:r>
    </w:p>
    <w:p>
      <w:r>
        <w:t>getDirectorySize – Função definida no projeto para executar lógica da aplicação.</w:t>
      </w:r>
    </w:p>
    <w:p>
      <w:r>
        <w:t>getEffectiveINSSRate – Função definida no projeto para executar lógica da aplicação.</w:t>
      </w:r>
    </w:p>
    <w:p>
      <w:r>
        <w:t>getFilteredMatches – Função definida no projeto para executar lógica da aplicação.</w:t>
      </w:r>
    </w:p>
    <w:p>
      <w:r>
        <w:t>getIconTendencia – Função definida no projeto para executar lógica da aplicação.</w:t>
      </w:r>
    </w:p>
    <w:p>
      <w:r>
        <w:t>getLabelSaudeFinanceira – Função definida no projeto para executar lógica da aplicação.</w:t>
      </w:r>
    </w:p>
    <w:p>
      <w:r>
        <w:t>getMatriculaDisplay – Função definida no projeto para executar lógica da aplicação.</w:t>
      </w:r>
    </w:p>
    <w:p>
      <w:r>
        <w:t>getNatureName – Função definida no projeto para executar lógica da aplicação.</w:t>
      </w:r>
    </w:p>
    <w:p>
      <w:r>
        <w:t>getSexoFromCPF – Função definida no projeto para executar lógica da aplicação.</w:t>
      </w:r>
    </w:p>
    <w:p>
      <w:r>
        <w:t>getStatusTransacao – Função definida no projeto para executar lógica da aplicação.</w:t>
      </w:r>
    </w:p>
    <w:p>
      <w:r>
        <w:t>getVarianceColor – Função definida no projeto para executar lógica da aplicação.</w:t>
      </w:r>
    </w:p>
    <w:p>
      <w:r>
        <w:t>handleAvatarChange – Função definida no projeto para executar lógica da aplicação.</w:t>
      </w:r>
    </w:p>
    <w:p>
      <w:r>
        <w:t>handleBackup – Função definida no projeto para executar lógica da aplicação.</w:t>
      </w:r>
    </w:p>
    <w:p>
      <w:r>
        <w:t>handleConfirm – Função definida no projeto para executar lógica da aplicação.</w:t>
      </w:r>
    </w:p>
    <w:p>
      <w:r>
        <w:t>handleDirectPrint – Função definida no projeto para executar lógica da aplicação.</w:t>
      </w:r>
    </w:p>
    <w:p>
      <w:r>
        <w:t>handleEdit – Função definida no projeto para executar lógica da aplicação.</w:t>
      </w:r>
    </w:p>
    <w:p>
      <w:r>
        <w:t>handleEditTransaction – Função definida no projeto para executar lógica da aplicação.</w:t>
      </w:r>
    </w:p>
    <w:p>
      <w:r>
        <w:t>handleExport – Função definida no projeto para executar lógica da aplicação.</w:t>
      </w:r>
    </w:p>
    <w:p>
      <w:r>
        <w:t>handleExportPDF – Função definida no projeto para executar lógica da aplicação.</w:t>
      </w:r>
    </w:p>
    <w:p>
      <w:r>
        <w:t>handleFileSelect – Função definida no projeto para executar lógica da aplicação.</w:t>
      </w:r>
    </w:p>
    <w:p>
      <w:r>
        <w:t>handleLogin – Função definida no projeto para executar lógica da aplicação.</w:t>
      </w:r>
    </w:p>
    <w:p>
      <w:r>
        <w:t>handleNew – Função definida no projeto para executar lógica da aplicação.</w:t>
      </w:r>
    </w:p>
    <w:p>
      <w:r>
        <w:t>handleOpenNewAccount – Função definida no projeto para executar lógica da aplicação.</w:t>
      </w:r>
    </w:p>
    <w:p>
      <w:r>
        <w:t>handleOpenNewReceivable – Função definida no projeto para executar lógica da aplicação.</w:t>
      </w:r>
    </w:p>
    <w:p>
      <w:r>
        <w:t>handleOpenNewTransaction – Função definida no projeto para executar lógica da aplicação.</w:t>
      </w:r>
    </w:p>
    <w:p>
      <w:r>
        <w:t>handleSave – Função definida no projeto para executar lógica da aplicação.</w:t>
      </w:r>
    </w:p>
    <w:p>
      <w:r>
        <w:t>handleSendEmail – Função definida no projeto para executar lógica da aplicação.</w:t>
      </w:r>
    </w:p>
    <w:p>
      <w:r>
        <w:t>handleSendReminder – Função definida no projeto para executar lógica da aplicação.</w:t>
      </w:r>
    </w:p>
    <w:p>
      <w:r>
        <w:t>handleSendWhatsApp – Função definida no projeto para executar lógica da aplicação.</w:t>
      </w:r>
    </w:p>
    <w:p>
      <w:r>
        <w:t>handleSyncCep – Função definida no projeto para executar lógica da aplicação.</w:t>
      </w:r>
    </w:p>
    <w:p>
      <w:r>
        <w:t>identifyMonthlyExpenses – Função definida no projeto para executar lógica da aplicação.</w:t>
      </w:r>
    </w:p>
    <w:p>
      <w:r>
        <w:t>irrf – Função definida no projeto para executar lógica da aplicação.</w:t>
      </w:r>
    </w:p>
    <w:p>
      <w:r>
        <w:t>isDataPassada – Função definida no projeto para executar lógica da aplicação.</w:t>
      </w:r>
    </w:p>
    <w:p>
      <w:r>
        <w:t>isDuplicate – Função definida no projeto para executar lógica da aplicação.</w:t>
      </w:r>
    </w:p>
    <w:p>
      <w:r>
        <w:t>mapCategoryToAccount – Função definida no projeto para executar lógica da aplicação.</w:t>
      </w:r>
    </w:p>
    <w:p>
      <w:r>
        <w:t>maskCEP – Função definida no projeto para executar lógica da aplicação.</w:t>
      </w:r>
    </w:p>
    <w:p>
      <w:r>
        <w:t>maskCPF – Função definida no projeto para executar lógica da aplicação.</w:t>
      </w:r>
    </w:p>
    <w:p>
      <w:r>
        <w:t>mesesDecorridos – Função definida no projeto para executar lógica da aplicação.</w:t>
      </w:r>
    </w:p>
    <w:p>
      <w:r>
        <w:t>month – Função definida no projeto para executar lógica da aplicação.</w:t>
      </w:r>
    </w:p>
    <w:p>
      <w:r>
        <w:t>months – Função definida no projeto para executar lógica da aplicação.</w:t>
      </w:r>
    </w:p>
    <w:p>
      <w:r>
        <w:t>normalizeOFXContent – Função definida no projeto para executar lógica da aplicação.</w:t>
      </w:r>
    </w:p>
    <w:p>
      <w:r>
        <w:t>openModal – Função definida no projeto para executar lógica da aplicação.</w:t>
      </w:r>
    </w:p>
    <w:p>
      <w:r>
        <w:t>openTags – Função definida no projeto para executar lógica da aplicação.</w:t>
      </w:r>
    </w:p>
    <w:p>
      <w:r>
        <w:t>pageCount – Função definida no projeto para executar lógica da aplicação.</w:t>
      </w:r>
    </w:p>
    <w:p>
      <w:r>
        <w:t>parseCNAB – Função definida no projeto para executar lógica da aplicação.</w:t>
      </w:r>
    </w:p>
    <w:p>
      <w:r>
        <w:t>parseCurrency – Função definida no projeto para executar lógica da aplicação.</w:t>
      </w:r>
    </w:p>
    <w:p>
      <w:r>
        <w:t>parseDetailLine – Função definida no projeto para executar lógica da aplicação.</w:t>
      </w:r>
    </w:p>
    <w:p>
      <w:r>
        <w:t>parseHeader – Função definida no projeto para executar lógica da aplicação.</w:t>
      </w:r>
    </w:p>
    <w:p>
      <w:r>
        <w:t>parseOFX – Função definida no projeto para executar lógica da aplicação.</w:t>
      </w:r>
    </w:p>
    <w:p>
      <w:r>
        <w:t>parseTrailer – Função definida no projeto para executar lógica da aplicação.</w:t>
      </w:r>
    </w:p>
    <w:p>
      <w:r>
        <w:t>projectReceivables – Função definida no projeto para executar lógica da aplicação.</w:t>
      </w:r>
    </w:p>
    <w:p>
      <w:r>
        <w:t>projetarDepreciacaoFutura – Função definida no projeto para executar lógica da aplicação.</w:t>
      </w:r>
    </w:p>
    <w:p>
      <w:r>
        <w:t>projetarDespesasFixas – Função definida no projeto para executar lógica da aplicação.</w:t>
      </w:r>
    </w:p>
    <w:p>
      <w:r>
        <w:t>projetarDespesasVariaveis – Função definida no projeto para executar lógica da aplicação.</w:t>
      </w:r>
    </w:p>
    <w:p>
      <w:r>
        <w:t>projetarReceitas – Função definida no projeto para executar lógica da aplicação.</w:t>
      </w:r>
    </w:p>
    <w:p>
      <w:r>
        <w:t>projetarSaldoFuturo – Função definida no projeto para executar lógica da aplicação.</w:t>
      </w:r>
    </w:p>
    <w:p>
      <w:r>
        <w:t>proportional – Função definida no projeto para executar lógica da aplicação.</w:t>
      </w:r>
    </w:p>
    <w:p>
      <w:r>
        <w:t>readFileContent – Função definida no projeto para executar lógica da aplicação.</w:t>
      </w:r>
    </w:p>
    <w:p>
      <w:r>
        <w:t>remainingMonths – Função definida no projeto para executar lógica da aplicação.</w:t>
      </w:r>
    </w:p>
    <w:p>
      <w:r>
        <w:t>renderConfidenceScore – Função definida no projeto para executar lógica da aplicação.</w:t>
      </w:r>
    </w:p>
    <w:p>
      <w:r>
        <w:t>renderContent – Função definida no projeto para executar lógica da aplicação.</w:t>
      </w:r>
    </w:p>
    <w:p>
      <w:r>
        <w:t>renderTrendIcon – Função definida no projeto para executar lógica da aplicação.</w:t>
      </w:r>
    </w:p>
    <w:p>
      <w:r>
        <w:t>renderVarianceIcon – Função definida no projeto para executar lógica da aplicação.</w:t>
      </w:r>
    </w:p>
    <w:p>
      <w:r>
        <w:t>roundMoney – Função definida no projeto para executar lógica da aplicação.</w:t>
      </w:r>
    </w:p>
    <w:p>
      <w:r>
        <w:t>score – Função definida no projeto para executar lógica da aplicação.</w:t>
      </w:r>
    </w:p>
    <w:p>
      <w:r>
        <w:t>scoreFinal – Função definida no projeto para executar lógica da aplicação.</w:t>
      </w:r>
    </w:p>
    <w:p>
      <w:r>
        <w:t>selfClosing – Função definida no projeto para executar lógica da aplicação.</w:t>
      </w:r>
    </w:p>
    <w:p>
      <w:r>
        <w:t>somarMeses – Função definida no projeto para executar lógica da aplicação.</w:t>
      </w:r>
    </w:p>
    <w:p>
      <w:r>
        <w:t>somarTotalPorStatus – Função definida no projeto para executar lógica da aplicação.</w:t>
      </w:r>
    </w:p>
    <w:p>
      <w:r>
        <w:t>somarValores – Função definida no projeto para executar lógica da aplicação.</w:t>
      </w:r>
    </w:p>
    <w:p>
      <w:r>
        <w:t>stmtTrnCount – Função definida no projeto para executar lógica da aplicação.</w:t>
      </w:r>
    </w:p>
    <w:p>
      <w:r>
        <w:t>tax – Função definida no projeto para executar lógica da aplicação.</w:t>
      </w:r>
    </w:p>
    <w:p>
      <w:r>
        <w:t>taxes – Função definida no projeto para executar lógica da aplicação.</w:t>
      </w:r>
    </w:p>
    <w:p>
      <w:r>
        <w:t>toggleSelectAll – Função definida no projeto para executar lógica da aplicação.</w:t>
      </w:r>
    </w:p>
    <w:p>
      <w:r>
        <w:t>toggleState – Função definida no projeto para executar lógica da aplicação.</w:t>
      </w:r>
    </w:p>
    <w:p>
      <w:r>
        <w:t>vacationValue – Função definida no projeto para executar lógica da aplicação.</w:t>
      </w:r>
    </w:p>
    <w:p>
      <w:r>
        <w:t>val – Função definida no projeto para executar lógica da aplicação.</w:t>
      </w:r>
    </w:p>
    <w:p>
      <w:r>
        <w:t>validateCNAB – Função definida no projeto para executar lógica da aplicação.</w:t>
      </w:r>
    </w:p>
    <w:p>
      <w:r>
        <w:t>validateCNABTotals – Função definida no projeto para executar lógica da aplicação.</w:t>
      </w:r>
    </w:p>
    <w:p>
      <w:r>
        <w:t>validateEntry – Função definida no projeto para executar lógica da aplicação.</w:t>
      </w:r>
    </w:p>
    <w:p>
      <w:r>
        <w:t>validateGeneratedXML – Função definida no projeto para executar lógica da aplicação.</w:t>
      </w:r>
    </w:p>
    <w:p>
      <w:r>
        <w:t>validateOFX – Função definida no projeto para executar lógica da aplicação.</w:t>
      </w:r>
    </w:p>
    <w:p>
      <w:r>
        <w:t>value – Função definida no projeto para executar lógica da aplicação.</w:t>
      </w:r>
    </w:p>
    <w:p>
      <w:r>
        <w:t>variacao – Função definida no projeto para executar lógica da aplicação.</w:t>
      </w:r>
    </w:p>
    <w:p>
      <w:r>
        <w:t>verificarNivelAlerta – Função definida no projeto para executar lógica da aplicação.</w:t>
      </w:r>
    </w:p>
    <w:p>
      <w:pPr>
        <w:pStyle w:val="Heading1"/>
      </w:pPr>
      <w:r>
        <w:t>4. Classes CSS / Tailwind utilizadas</w:t>
      </w:r>
    </w:p>
    <w:p>
      <w:r>
        <w:t>-mt-2 – Classe utilitária do Tailwind usada para estilização.</w:t>
      </w:r>
    </w:p>
    <w:p>
      <w:r>
        <w:t>-mt-[0.1mm] – Classe utilitária do Tailwind usada para estilização.</w:t>
      </w:r>
    </w:p>
    <w:p>
      <w:r>
        <w:t>-right-1 – Classe utilitária do Tailwind usada para estilização.</w:t>
      </w:r>
    </w:p>
    <w:p>
      <w:r>
        <w:t>-top-1 – Classe utilitária do Tailwind usada para estilização.</w:t>
      </w:r>
    </w:p>
    <w:p>
      <w:r>
        <w:t>-translate-y-1/2 – Classe utilitária do Tailwind usada para estilização.</w:t>
      </w:r>
    </w:p>
    <w:p>
      <w:r>
        <w:t>absolute – Classe utilitária do Tailwind usada para estilização.</w:t>
      </w:r>
    </w:p>
    <w:p>
      <w:r>
        <w:t>accent-indigo-600 – Classe utilitária do Tailwind usada para estilização.</w:t>
      </w:r>
    </w:p>
    <w:p>
      <w:r>
        <w:t>active:scale-95 – Classe utilitária do Tailwind usada para estilização.</w:t>
      </w:r>
    </w:p>
    <w:p>
      <w:r>
        <w:t>animate-[shimmer_2s_infinite] – Classe utilitária do Tailwind usada para estilização.</w:t>
      </w:r>
    </w:p>
    <w:p>
      <w:r>
        <w:t>animate-fade-in – Classe utilitária do Tailwind usada para estilização.</w:t>
      </w:r>
    </w:p>
    <w:p>
      <w:r>
        <w:t>animate-in – Classe utilitária do Tailwind usada para estilização.</w:t>
      </w:r>
    </w:p>
    <w:p>
      <w:r>
        <w:t>animate-pulse – Classe utilitária do Tailwind usada para estilização.</w:t>
      </w:r>
    </w:p>
    <w:p>
      <w:r>
        <w:t>animate-spin – Classe utilitária do Tailwind usada para estilização.</w:t>
      </w:r>
    </w:p>
    <w:p>
      <w:r>
        <w:t>appearance-none – Classe utilitária do Tailwind usada para estilização.</w:t>
      </w:r>
    </w:p>
    <w:p>
      <w:r>
        <w:t>aspect-square – Classe utilitária do Tailwind usada para estilização.</w:t>
      </w:r>
    </w:p>
    <w:p>
      <w:r>
        <w:t>backdrop-blur – Classe utilitária do Tailwind usada para estilização.</w:t>
      </w:r>
    </w:p>
    <w:p>
      <w:r>
        <w:t>backdrop-blur-md – Classe utilitária do Tailwind usada para estilização.</w:t>
      </w:r>
    </w:p>
    <w:p>
      <w:r>
        <w:t>backdrop-blur-sm – Classe utilitária do Tailwind usada para estilização.</w:t>
      </w:r>
    </w:p>
    <w:p>
      <w:r>
        <w:t>backdrop-blur-xl – Classe utilitária do Tailwind usada para estilização.</w:t>
      </w:r>
    </w:p>
    <w:p>
      <w:r>
        <w:t>bg-[#111827] – Define cor de fundo.</w:t>
      </w:r>
    </w:p>
    <w:p>
      <w:r>
        <w:t>bg-[#1F2937] – Define cor de fundo.</w:t>
      </w:r>
    </w:p>
    <w:p>
      <w:r>
        <w:t>bg-[#2B2D6E] – Define cor de fundo.</w:t>
      </w:r>
    </w:p>
    <w:p>
      <w:r>
        <w:t>bg-[#4338CA] – Define cor de fundo.</w:t>
      </w:r>
    </w:p>
    <w:p>
      <w:r>
        <w:t>bg-[#6366F1] – Define cor de fundo.</w:t>
      </w:r>
    </w:p>
    <w:p>
      <w:r>
        <w:t>bg-amber-100 – Define cor de fundo.</w:t>
      </w:r>
    </w:p>
    <w:p>
      <w:r>
        <w:t>bg-amber-50 – Define cor de fundo.</w:t>
      </w:r>
    </w:p>
    <w:p>
      <w:r>
        <w:t>bg-amber-500 – Define cor de fundo.</w:t>
      </w:r>
    </w:p>
    <w:p>
      <w:r>
        <w:t>bg-black – Define cor de fundo.</w:t>
      </w:r>
    </w:p>
    <w:p>
      <w:r>
        <w:t>bg-black/40 – Define cor de fundo.</w:t>
      </w:r>
    </w:p>
    <w:p>
      <w:r>
        <w:t>bg-blue-100 – Define cor de fundo.</w:t>
      </w:r>
    </w:p>
    <w:p>
      <w:r>
        <w:t>bg-blue-50 – Define cor de fundo.</w:t>
      </w:r>
    </w:p>
    <w:p>
      <w:r>
        <w:t>bg-blue-600 – Define cor de fundo.</w:t>
      </w:r>
    </w:p>
    <w:p>
      <w:r>
        <w:t>bg-emerald-100 – Define cor de fundo.</w:t>
      </w:r>
    </w:p>
    <w:p>
      <w:r>
        <w:t>bg-emerald-50 – Define cor de fundo.</w:t>
      </w:r>
    </w:p>
    <w:p>
      <w:r>
        <w:t>bg-emerald-500 – Define cor de fundo.</w:t>
      </w:r>
    </w:p>
    <w:p>
      <w:r>
        <w:t>bg-emerald-600 – Define cor de fundo.</w:t>
      </w:r>
    </w:p>
    <w:p>
      <w:r>
        <w:t>bg-gradient-to-br – Define cor de fundo.</w:t>
      </w:r>
    </w:p>
    <w:p>
      <w:r>
        <w:t>bg-gradient-to-l – Define cor de fundo.</w:t>
      </w:r>
    </w:p>
    <w:p>
      <w:r>
        <w:t>bg-gradient-to-r – Define cor de fundo.</w:t>
      </w:r>
    </w:p>
    <w:p>
      <w:r>
        <w:t>bg-gray-50 – Define cor de fundo.</w:t>
      </w:r>
    </w:p>
    <w:p>
      <w:r>
        <w:t>bg-green-50 – Define cor de fundo.</w:t>
      </w:r>
    </w:p>
    <w:p>
      <w:r>
        <w:t>bg-green-600 – Define cor de fundo.</w:t>
      </w:r>
    </w:p>
    <w:p>
      <w:r>
        <w:t>bg-indigo-100 – Define cor de fundo.</w:t>
      </w:r>
    </w:p>
    <w:p>
      <w:r>
        <w:t>bg-indigo-50 – Define cor de fundo.</w:t>
      </w:r>
    </w:p>
    <w:p>
      <w:r>
        <w:t>bg-indigo-50/50 – Define cor de fundo.</w:t>
      </w:r>
    </w:p>
    <w:p>
      <w:r>
        <w:t>bg-indigo-500 – Define cor de fundo.</w:t>
      </w:r>
    </w:p>
    <w:p>
      <w:r>
        <w:t>bg-indigo-600 – Define cor de fundo.</w:t>
      </w:r>
    </w:p>
    <w:p>
      <w:r>
        <w:t>bg-indigo-900 – Define cor de fundo.</w:t>
      </w:r>
    </w:p>
    <w:p>
      <w:r>
        <w:t>bg-opacity-50 – Define cor de fundo.</w:t>
      </w:r>
    </w:p>
    <w:p>
      <w:r>
        <w:t>bg-red-50 – Define cor de fundo.</w:t>
      </w:r>
    </w:p>
    <w:p>
      <w:r>
        <w:t>bg-red-500 – Define cor de fundo.</w:t>
      </w:r>
    </w:p>
    <w:p>
      <w:r>
        <w:t>bg-rose-100 – Define cor de fundo.</w:t>
      </w:r>
    </w:p>
    <w:p>
      <w:r>
        <w:t>bg-rose-200 – Define cor de fundo.</w:t>
      </w:r>
    </w:p>
    <w:p>
      <w:r>
        <w:t>bg-rose-50 – Define cor de fundo.</w:t>
      </w:r>
    </w:p>
    <w:p>
      <w:r>
        <w:t>bg-rose-50/50 – Define cor de fundo.</w:t>
      </w:r>
    </w:p>
    <w:p>
      <w:r>
        <w:t>bg-rose-500 – Define cor de fundo.</w:t>
      </w:r>
    </w:p>
    <w:p>
      <w:r>
        <w:t>bg-rose-600 – Define cor de fundo.</w:t>
      </w:r>
    </w:p>
    <w:p>
      <w:r>
        <w:t>bg-slate-100 – Define cor de fundo.</w:t>
      </w:r>
    </w:p>
    <w:p>
      <w:r>
        <w:t>bg-slate-100/50 – Define cor de fundo.</w:t>
      </w:r>
    </w:p>
    <w:p>
      <w:r>
        <w:t>bg-slate-200 – Define cor de fundo.</w:t>
      </w:r>
    </w:p>
    <w:p>
      <w:r>
        <w:t>bg-slate-400 – Define cor de fundo.</w:t>
      </w:r>
    </w:p>
    <w:p>
      <w:r>
        <w:t>bg-slate-50 – Define cor de fundo.</w:t>
      </w:r>
    </w:p>
    <w:p>
      <w:r>
        <w:t>bg-slate-50/20 – Define cor de fundo.</w:t>
      </w:r>
    </w:p>
    <w:p>
      <w:r>
        <w:t>bg-slate-50/30 – Define cor de fundo.</w:t>
      </w:r>
    </w:p>
    <w:p>
      <w:r>
        <w:t>bg-slate-50/50 – Define cor de fundo.</w:t>
      </w:r>
    </w:p>
    <w:p>
      <w:r>
        <w:t>bg-slate-900 – Define cor de fundo.</w:t>
      </w:r>
    </w:p>
    <w:p>
      <w:r>
        <w:t>bg-slate-900/60 – Define cor de fundo.</w:t>
      </w:r>
    </w:p>
    <w:p>
      <w:r>
        <w:t>bg-slate-900/80 – Define cor de fundo.</w:t>
      </w:r>
    </w:p>
    <w:p>
      <w:r>
        <w:t>bg-transparent – Define cor de fundo.</w:t>
      </w:r>
    </w:p>
    <w:p>
      <w:r>
        <w:t>bg-white – Define cor de fundo.</w:t>
      </w:r>
    </w:p>
    <w:p>
      <w:r>
        <w:t>bg-white/10 – Define cor de fundo.</w:t>
      </w:r>
    </w:p>
    <w:p>
      <w:r>
        <w:t>bg-white/20 – Define cor de fundo.</w:t>
      </w:r>
    </w:p>
    <w:p>
      <w:r>
        <w:t>bg-white/5 – Define cor de fundo.</w:t>
      </w:r>
    </w:p>
    <w:p>
      <w:r>
        <w:t>bg-yellow-50 – Define cor de fundo.</w:t>
      </w:r>
    </w:p>
    <w:p>
      <w:r>
        <w:t>block – Classe utilitária do Tailwind usada para estilização.</w:t>
      </w:r>
    </w:p>
    <w:p>
      <w:r>
        <w:t>border – Adiciona borda ao elemento.</w:t>
      </w:r>
    </w:p>
    <w:p>
      <w:r>
        <w:t>border-2 – Adiciona borda ao elemento.</w:t>
      </w:r>
    </w:p>
    <w:p>
      <w:r>
        <w:t>border-4 – Adiciona borda ao elemento.</w:t>
      </w:r>
    </w:p>
    <w:p>
      <w:r>
        <w:t>border-[#003399] – Adiciona borda ao elemento.</w:t>
      </w:r>
    </w:p>
    <w:p>
      <w:r>
        <w:t>border-[#2B2D6E]/30 – Adiciona borda ao elemento.</w:t>
      </w:r>
    </w:p>
    <w:p>
      <w:r>
        <w:t>border-amber-100 – Adiciona borda ao elemento.</w:t>
      </w:r>
    </w:p>
    <w:p>
      <w:r>
        <w:t>border-amber-200 – Adiciona borda ao elemento.</w:t>
      </w:r>
    </w:p>
    <w:p>
      <w:r>
        <w:t>border-b – Adiciona borda ao elemento.</w:t>
      </w:r>
    </w:p>
    <w:p>
      <w:r>
        <w:t>border-b-2 – Adiciona borda ao elemento.</w:t>
      </w:r>
    </w:p>
    <w:p>
      <w:r>
        <w:t>border-black – Adiciona borda ao elemento.</w:t>
      </w:r>
    </w:p>
    <w:p>
      <w:r>
        <w:t>border-blue-100 – Adiciona borda ao elemento.</w:t>
      </w:r>
    </w:p>
    <w:p>
      <w:r>
        <w:t>border-blue-200 – Adiciona borda ao elemento.</w:t>
      </w:r>
    </w:p>
    <w:p>
      <w:r>
        <w:t>border-blue-600 – Adiciona borda ao elemento.</w:t>
      </w:r>
    </w:p>
    <w:p>
      <w:r>
        <w:t>border-dashed – Adiciona borda ao elemento.</w:t>
      </w:r>
    </w:p>
    <w:p>
      <w:r>
        <w:t>border-emerald-100 – Adiciona borda ao elemento.</w:t>
      </w:r>
    </w:p>
    <w:p>
      <w:r>
        <w:t>border-emerald-200 – Adiciona borda ao elemento.</w:t>
      </w:r>
    </w:p>
    <w:p>
      <w:r>
        <w:t>border-gray-200 – Adiciona borda ao elemento.</w:t>
      </w:r>
    </w:p>
    <w:p>
      <w:r>
        <w:t>border-gray-300 – Adiciona borda ao elemento.</w:t>
      </w:r>
    </w:p>
    <w:p>
      <w:r>
        <w:t>border-green-200 – Adiciona borda ao elemento.</w:t>
      </w:r>
    </w:p>
    <w:p>
      <w:r>
        <w:t>border-indigo-100 – Adiciona borda ao elemento.</w:t>
      </w:r>
    </w:p>
    <w:p>
      <w:r>
        <w:t>border-indigo-200 – Adiciona borda ao elemento.</w:t>
      </w:r>
    </w:p>
    <w:p>
      <w:r>
        <w:t>border-indigo-400/20 – Adiciona borda ao elemento.</w:t>
      </w:r>
    </w:p>
    <w:p>
      <w:r>
        <w:t>border-indigo-600 – Adiciona borda ao elemento.</w:t>
      </w:r>
    </w:p>
    <w:p>
      <w:r>
        <w:t>border-none – Adiciona borda ao elemento.</w:t>
      </w:r>
    </w:p>
    <w:p>
      <w:r>
        <w:t>border-red-100 – Adiciona borda ao elemento.</w:t>
      </w:r>
    </w:p>
    <w:p>
      <w:r>
        <w:t>border-red-200 – Adiciona borda ao elemento.</w:t>
      </w:r>
    </w:p>
    <w:p>
      <w:r>
        <w:t>border-rose-100 – Adiciona borda ao elemento.</w:t>
      </w:r>
    </w:p>
    <w:p>
      <w:r>
        <w:t>border-rose-200 – Adiciona borda ao elemento.</w:t>
      </w:r>
    </w:p>
    <w:p>
      <w:r>
        <w:t>border-slate-100 – Adiciona borda ao elemento.</w:t>
      </w:r>
    </w:p>
    <w:p>
      <w:r>
        <w:t>border-slate-200 – Adiciona borda ao elemento.</w:t>
      </w:r>
    </w:p>
    <w:p>
      <w:r>
        <w:t>border-slate-300 – Adiciona borda ao elemento.</w:t>
      </w:r>
    </w:p>
    <w:p>
      <w:r>
        <w:t>border-slate-50 – Adiciona borda ao elemento.</w:t>
      </w:r>
    </w:p>
    <w:p>
      <w:r>
        <w:t>border-slate-700 – Adiciona borda ao elemento.</w:t>
      </w:r>
    </w:p>
    <w:p>
      <w:r>
        <w:t>border-slate-900 – Adiciona borda ao elemento.</w:t>
      </w:r>
    </w:p>
    <w:p>
      <w:r>
        <w:t>border-t – Adiciona borda ao elemento.</w:t>
      </w:r>
    </w:p>
    <w:p>
      <w:r>
        <w:t>border-t-white – Adiciona borda ao elemento.</w:t>
      </w:r>
    </w:p>
    <w:p>
      <w:r>
        <w:t>border-transparent – Adiciona borda ao elemento.</w:t>
      </w:r>
    </w:p>
    <w:p>
      <w:r>
        <w:t>border-white – Adiciona borda ao elemento.</w:t>
      </w:r>
    </w:p>
    <w:p>
      <w:r>
        <w:t>border-white/10 – Adiciona borda ao elemento.</w:t>
      </w:r>
    </w:p>
    <w:p>
      <w:r>
        <w:t>border-white/30 – Adiciona borda ao elemento.</w:t>
      </w:r>
    </w:p>
    <w:p>
      <w:r>
        <w:t>border-y – Adiciona borda ao elemento.</w:t>
      </w:r>
    </w:p>
    <w:p>
      <w:r>
        <w:t>border-yellow-200 – Adiciona borda ao elemento.</w:t>
      </w:r>
    </w:p>
    <w:p>
      <w:r>
        <w:t>bottom-0 – Classe utilitária do Tailwind usada para estilização.</w:t>
      </w:r>
    </w:p>
    <w:p>
      <w:r>
        <w:t>capitalize – Classe utilitária do Tailwind usada para estilização.</w:t>
      </w:r>
    </w:p>
    <w:p>
      <w:r>
        <w:t>col-span-2 – Classe utilitária do Tailwind usada para estilização.</w:t>
      </w:r>
    </w:p>
    <w:p>
      <w:r>
        <w:t>col-span-3 – Classe utilitária do Tailwind usada para estilização.</w:t>
      </w:r>
    </w:p>
    <w:p>
      <w:r>
        <w:t>col-span-4 – Classe utilitária do Tailwind usada para estilização.</w:t>
      </w:r>
    </w:p>
    <w:p>
      <w:r>
        <w:t>col-span-8 – Classe utilitária do Tailwind usada para estilização.</w:t>
      </w:r>
    </w:p>
    <w:p>
      <w:r>
        <w:t>col-span-9 – Classe utilitária do Tailwind usada para estilização.</w:t>
      </w:r>
    </w:p>
    <w:p>
      <w:r>
        <w:t>cursor-pointer – Classe utilitária do Tailwind usada para estilização.</w:t>
      </w:r>
    </w:p>
    <w:p>
      <w:r>
        <w:t>custom-scrollbar – Classe utilitária do Tailwind usada para estilização.</w:t>
      </w:r>
    </w:p>
    <w:p>
      <w:r>
        <w:t>disabled:cursor-not-allowed – Classe utilitária do Tailwind usada para estilização.</w:t>
      </w:r>
    </w:p>
    <w:p>
      <w:r>
        <w:t>disabled:opacity-50 – Classe utilitária do Tailwind usada para estilização.</w:t>
      </w:r>
    </w:p>
    <w:p>
      <w:r>
        <w:t>divide-gray-200 – Classe utilitária do Tailwind usada para estilização.</w:t>
      </w:r>
    </w:p>
    <w:p>
      <w:r>
        <w:t>divide-slate-100 – Classe utilitária do Tailwind usada para estilização.</w:t>
      </w:r>
    </w:p>
    <w:p>
      <w:r>
        <w:t>divide-slate-50 – Classe utilitária do Tailwind usada para estilização.</w:t>
      </w:r>
    </w:p>
    <w:p>
      <w:r>
        <w:t>divide-y – Classe utilitária do Tailwind usada para estilização.</w:t>
      </w:r>
    </w:p>
    <w:p>
      <w:r>
        <w:t>duration-300 – Classe utilitária do Tailwind usada para estilização.</w:t>
      </w:r>
    </w:p>
    <w:p>
      <w:r>
        <w:t>duration-500 – Classe utilitária do Tailwind usada para estilização.</w:t>
      </w:r>
    </w:p>
    <w:p>
      <w:r>
        <w:t>fade-in – Classe utilitária do Tailwind usada para estilização.</w:t>
      </w:r>
    </w:p>
    <w:p>
      <w:r>
        <w:t>fixed – Classe utilitária do Tailwind usada para estilização.</w:t>
      </w:r>
    </w:p>
    <w:p>
      <w:r>
        <w:t>flex – Define layout flexbox.</w:t>
      </w:r>
    </w:p>
    <w:p>
      <w:r>
        <w:t>flex-1 – Define layout flexbox.</w:t>
      </w:r>
    </w:p>
    <w:p>
      <w:r>
        <w:t>flex-2 – Define layout flexbox.</w:t>
      </w:r>
    </w:p>
    <w:p>
      <w:r>
        <w:t>flex-col – Define layout flexbox.</w:t>
      </w:r>
    </w:p>
    <w:p>
      <w:r>
        <w:t>flex-row – Define layout flexbox.</w:t>
      </w:r>
    </w:p>
    <w:p>
      <w:r>
        <w:t>flex-shrink-0 – Define layout flexbox.</w:t>
      </w:r>
    </w:p>
    <w:p>
      <w:r>
        <w:t>flex-wrap – Define layout flexbox.</w:t>
      </w:r>
    </w:p>
    <w:p>
      <w:r>
        <w:t>focus:ring-2 – Classe utilitária do Tailwind usada para estilização.</w:t>
      </w:r>
    </w:p>
    <w:p>
      <w:r>
        <w:t>focus:ring-amber-500 – Classe utilitária do Tailwind usada para estilização.</w:t>
      </w:r>
    </w:p>
    <w:p>
      <w:r>
        <w:t>focus:ring-blue-500 – Classe utilitária do Tailwind usada para estilização.</w:t>
      </w:r>
    </w:p>
    <w:p>
      <w:r>
        <w:t>focus:ring-emerald-500 – Classe utilitária do Tailwind usada para estilização.</w:t>
      </w:r>
    </w:p>
    <w:p>
      <w:r>
        <w:t>focus:ring-indigo-500 – Classe utilitária do Tailwind usada para estilização.</w:t>
      </w:r>
    </w:p>
    <w:p>
      <w:r>
        <w:t>font-black – Classe utilitária do Tailwind usada para estilização.</w:t>
      </w:r>
    </w:p>
    <w:p>
      <w:r>
        <w:t>font-bold – Classe utilitária do Tailwind usada para estilização.</w:t>
      </w:r>
    </w:p>
    <w:p>
      <w:r>
        <w:t>font-medium – Classe utilitária do Tailwind usada para estilização.</w:t>
      </w:r>
    </w:p>
    <w:p>
      <w:r>
        <w:t>font-mono – Classe utilitária do Tailwind usada para estilização.</w:t>
      </w:r>
    </w:p>
    <w:p>
      <w:r>
        <w:t>font-semibold – Classe utilitária do Tailwind usada para estilização.</w:t>
      </w:r>
    </w:p>
    <w:p>
      <w:r>
        <w:t>font-serif – Classe utilitária do Tailwind usada para estilização.</w:t>
      </w:r>
    </w:p>
    <w:p>
      <w:r>
        <w:t>from-[#4338CA]/20 – Classe utilitária do Tailwind usada para estilização.</w:t>
      </w:r>
    </w:p>
    <w:p>
      <w:r>
        <w:t>from-amber-500 – Classe utilitária do Tailwind usada para estilização.</w:t>
      </w:r>
    </w:p>
    <w:p>
      <w:r>
        <w:t>from-blue-500 – Classe utilitária do Tailwind usada para estilização.</w:t>
      </w:r>
    </w:p>
    <w:p>
      <w:r>
        <w:t>from-emerald-500 – Classe utilitária do Tailwind usada para estilização.</w:t>
      </w:r>
    </w:p>
    <w:p>
      <w:r>
        <w:t>from-indigo-50 – Classe utilitária do Tailwind usada para estilização.</w:t>
      </w:r>
    </w:p>
    <w:p>
      <w:r>
        <w:t>from-indigo-500 – Classe utilitária do Tailwind usada para estilização.</w:t>
      </w:r>
    </w:p>
    <w:p>
      <w:r>
        <w:t>from-red-500 – Classe utilitária do Tailwind usada para estilização.</w:t>
      </w:r>
    </w:p>
    <w:p>
      <w:r>
        <w:t>gap-0 – Define espaçamento entre elementos do grid ou flex.</w:t>
      </w:r>
    </w:p>
    <w:p>
      <w:r>
        <w:t>gap-0.5 – Define espaçamento entre elementos do grid ou flex.</w:t>
      </w:r>
    </w:p>
    <w:p>
      <w:r>
        <w:t>gap-1 – Define espaçamento entre elementos do grid ou flex.</w:t>
      </w:r>
    </w:p>
    <w:p>
      <w:r>
        <w:t>gap-1.5 – Define espaçamento entre elementos do grid ou flex.</w:t>
      </w:r>
    </w:p>
    <w:p>
      <w:r>
        <w:t>gap-10 – Define espaçamento entre elementos do grid ou flex.</w:t>
      </w:r>
    </w:p>
    <w:p>
      <w:r>
        <w:t>gap-12 – Define espaçamento entre elementos do grid ou flex.</w:t>
      </w:r>
    </w:p>
    <w:p>
      <w:r>
        <w:t>gap-2 – Define espaçamento entre elementos do grid ou flex.</w:t>
      </w:r>
    </w:p>
    <w:p>
      <w:r>
        <w:t>gap-3 – Define espaçamento entre elementos do grid ou flex.</w:t>
      </w:r>
    </w:p>
    <w:p>
      <w:r>
        <w:t>gap-4 – Define espaçamento entre elementos do grid ou flex.</w:t>
      </w:r>
    </w:p>
    <w:p>
      <w:r>
        <w:t>gap-6 – Define espaçamento entre elementos do grid ou flex.</w:t>
      </w:r>
    </w:p>
    <w:p>
      <w:r>
        <w:t>gap-8 – Define espaçamento entre elementos do grid ou flex.</w:t>
      </w:r>
    </w:p>
    <w:p>
      <w:r>
        <w:t>gap-[0.2mm] – Define espaçamento entre elementos do grid ou flex.</w:t>
      </w:r>
    </w:p>
    <w:p>
      <w:r>
        <w:t>gap-[2.5mm] – Define espaçamento entre elementos do grid ou flex.</w:t>
      </w:r>
    </w:p>
    <w:p>
      <w:r>
        <w:t>gap-[5mm] – Define espaçamento entre elementos do grid ou flex.</w:t>
      </w:r>
    </w:p>
    <w:p>
      <w:r>
        <w:t>grid – Define layout em grade.</w:t>
      </w:r>
    </w:p>
    <w:p>
      <w:r>
        <w:t>grid-cols-1 – Define layout em grade.</w:t>
      </w:r>
    </w:p>
    <w:p>
      <w:r>
        <w:t>grid-cols-12 – Define layout em grade.</w:t>
      </w:r>
    </w:p>
    <w:p>
      <w:r>
        <w:t>grid-cols-2 – Define layout em grade.</w:t>
      </w:r>
    </w:p>
    <w:p>
      <w:r>
        <w:t>grid-cols-3 – Define layout em grade.</w:t>
      </w:r>
    </w:p>
    <w:p>
      <w:r>
        <w:t>grid-cols-4 – Define layout em grade.</w:t>
      </w:r>
    </w:p>
    <w:p>
      <w:r>
        <w:t>group – Classe utilitária do Tailwind usada para estilização.</w:t>
      </w:r>
    </w:p>
    <w:p>
      <w:r>
        <w:t>group-hover:bg-indigo-600 – Classe utilitária do Tailwind usada para estilização.</w:t>
      </w:r>
    </w:p>
    <w:p>
      <w:r>
        <w:t>group-hover:opacity-100 – Classe utilitária do Tailwind usada para estilização.</w:t>
      </w:r>
    </w:p>
    <w:p>
      <w:r>
        <w:t>group-hover:scale-110 – Classe utilitária do Tailwind usada para estilização.</w:t>
      </w:r>
    </w:p>
    <w:p>
      <w:r>
        <w:t>group-hover:text-indigo-600 – Classe utilitária do Tailwind usada para estilização.</w:t>
      </w:r>
    </w:p>
    <w:p>
      <w:r>
        <w:t>h-1 – Classe utilitária do Tailwind usada para estilização.</w:t>
      </w:r>
    </w:p>
    <w:p>
      <w:r>
        <w:t>h-10 – Classe utilitária do Tailwind usada para estilização.</w:t>
      </w:r>
    </w:p>
    <w:p>
      <w:r>
        <w:t>h-12 – Classe utilitária do Tailwind usada para estilização.</w:t>
      </w:r>
    </w:p>
    <w:p>
      <w:r>
        <w:t>h-14 – Classe utilitária do Tailwind usada para estilização.</w:t>
      </w:r>
    </w:p>
    <w:p>
      <w:r>
        <w:t>h-16 – Classe utilitária do Tailwind usada para estilização.</w:t>
      </w:r>
    </w:p>
    <w:p>
      <w:r>
        <w:t>h-2 – Classe utilitária do Tailwind usada para estilização.</w:t>
      </w:r>
    </w:p>
    <w:p>
      <w:r>
        <w:t>h-24 – Classe utilitária do Tailwind usada para estilização.</w:t>
      </w:r>
    </w:p>
    <w:p>
      <w:r>
        <w:t>h-3 – Classe utilitária do Tailwind usada para estilização.</w:t>
      </w:r>
    </w:p>
    <w:p>
      <w:r>
        <w:t>h-32 – Classe utilitária do Tailwind usada para estilização.</w:t>
      </w:r>
    </w:p>
    <w:p>
      <w:r>
        <w:t>h-4 – Classe utilitária do Tailwind usada para estilização.</w:t>
      </w:r>
    </w:p>
    <w:p>
      <w:r>
        <w:t>h-5 – Classe utilitária do Tailwind usada para estilização.</w:t>
      </w:r>
    </w:p>
    <w:p>
      <w:r>
        <w:t>h-6 – Classe utilitária do Tailwind usada para estilização.</w:t>
      </w:r>
    </w:p>
    <w:p>
      <w:r>
        <w:t>h-7 – Classe utilitária do Tailwind usada para estilização.</w:t>
      </w:r>
    </w:p>
    <w:p>
      <w:r>
        <w:t>h-8 – Classe utilitária do Tailwind usada para estilização.</w:t>
      </w:r>
    </w:p>
    <w:p>
      <w:r>
        <w:t>h-80 – Classe utilitária do Tailwind usada para estilização.</w:t>
      </w:r>
    </w:p>
    <w:p>
      <w:r>
        <w:t>h-[280px] – Classe utilitária do Tailwind usada para estilização.</w:t>
      </w:r>
    </w:p>
    <w:p>
      <w:r>
        <w:t>h-[300px] – Classe utilitária do Tailwind usada para estilização.</w:t>
      </w:r>
    </w:p>
    <w:p>
      <w:r>
        <w:t>h-[38px] – Classe utilitária do Tailwind usada para estilização.</w:t>
      </w:r>
    </w:p>
    <w:p>
      <w:r>
        <w:t>h-[90vh] – Classe utilitária do Tailwind usada para estilização.</w:t>
      </w:r>
    </w:p>
    <w:p>
      <w:r>
        <w:t>h-auto – Classe utilitária do Tailwind usada para estilização.</w:t>
      </w:r>
    </w:p>
    <w:p>
      <w:r>
        <w:t>h-full – Classe utilitária do Tailwind usada para estilização.</w:t>
      </w:r>
    </w:p>
    <w:p>
      <w:r>
        <w:t>h-px – Classe utilitária do Tailwind usada para estilização.</w:t>
      </w:r>
    </w:p>
    <w:p>
      <w:r>
        <w:t>h-screen – Classe utilitária do Tailwind usada para estilização.</w:t>
      </w:r>
    </w:p>
    <w:p>
      <w:r>
        <w:t>hidden – Classe utilitária do Tailwind usada para estilização.</w:t>
      </w:r>
    </w:p>
    <w:p>
      <w:r>
        <w:t>hover:bg-amber-100 – Classe utilitária do Tailwind usada para estilização.</w:t>
      </w:r>
    </w:p>
    <w:p>
      <w:r>
        <w:t>hover:bg-amber-200 – Classe utilitária do Tailwind usada para estilização.</w:t>
      </w:r>
    </w:p>
    <w:p>
      <w:r>
        <w:t>hover:bg-blue-700 – Classe utilitária do Tailwind usada para estilização.</w:t>
      </w:r>
    </w:p>
    <w:p>
      <w:r>
        <w:t>hover:bg-emerald-400 – Classe utilitária do Tailwind usada para estilização.</w:t>
      </w:r>
    </w:p>
    <w:p>
      <w:r>
        <w:t>hover:bg-emerald-700 – Classe utilitária do Tailwind usada para estilização.</w:t>
      </w:r>
    </w:p>
    <w:p>
      <w:r>
        <w:t>hover:bg-gray-100 – Classe utilitária do Tailwind usada para estilização.</w:t>
      </w:r>
    </w:p>
    <w:p>
      <w:r>
        <w:t>hover:bg-gray-50 – Classe utilitária do Tailwind usada para estilização.</w:t>
      </w:r>
    </w:p>
    <w:p>
      <w:r>
        <w:t>hover:bg-green-700 – Classe utilitária do Tailwind usada para estilização.</w:t>
      </w:r>
    </w:p>
    <w:p>
      <w:r>
        <w:t>hover:bg-indigo-400 – Classe utilitária do Tailwind usada para estilização.</w:t>
      </w:r>
    </w:p>
    <w:p>
      <w:r>
        <w:t>hover:bg-indigo-50 – Classe utilitária do Tailwind usada para estilização.</w:t>
      </w:r>
    </w:p>
    <w:p>
      <w:r>
        <w:t>hover:bg-indigo-700 – Classe utilitária do Tailwind usada para estilização.</w:t>
      </w:r>
    </w:p>
    <w:p>
      <w:r>
        <w:t>hover:bg-rose-50 – Classe utilitária do Tailwind usada para estilização.</w:t>
      </w:r>
    </w:p>
    <w:p>
      <w:r>
        <w:t>hover:bg-slate-100 – Classe utilitária do Tailwind usada para estilização.</w:t>
      </w:r>
    </w:p>
    <w:p>
      <w:r>
        <w:t>hover:bg-slate-200 – Classe utilitária do Tailwind usada para estilização.</w:t>
      </w:r>
    </w:p>
    <w:p>
      <w:r>
        <w:t>hover:bg-slate-300 – Classe utilitária do Tailwind usada para estilização.</w:t>
      </w:r>
    </w:p>
    <w:p>
      <w:r>
        <w:t>hover:bg-slate-50 – Classe utilitária do Tailwind usada para estilização.</w:t>
      </w:r>
    </w:p>
    <w:p>
      <w:r>
        <w:t>hover:bg-slate-50/50 – Classe utilitária do Tailwind usada para estilização.</w:t>
      </w:r>
    </w:p>
    <w:p>
      <w:r>
        <w:t>hover:bg-slate-800 – Classe utilitária do Tailwind usada para estilização.</w:t>
      </w:r>
    </w:p>
    <w:p>
      <w:r>
        <w:t>hover:bg-white – Classe utilitária do Tailwind usada para estilização.</w:t>
      </w:r>
    </w:p>
    <w:p>
      <w:r>
        <w:t>hover:bg-white/20 – Classe utilitária do Tailwind usada para estilização.</w:t>
      </w:r>
    </w:p>
    <w:p>
      <w:r>
        <w:t>hover:bg-white/30 – Classe utilitária do Tailwind usada para estilização.</w:t>
      </w:r>
    </w:p>
    <w:p>
      <w:r>
        <w:t>hover:border-indigo-400 – Classe utilitária do Tailwind usada para estilização.</w:t>
      </w:r>
    </w:p>
    <w:p>
      <w:r>
        <w:t>hover:border-slate-100 – Classe utilitária do Tailwind usada para estilização.</w:t>
      </w:r>
    </w:p>
    <w:p>
      <w:r>
        <w:t>hover:scale-105 – Classe utilitária do Tailwind usada para estilização.</w:t>
      </w:r>
    </w:p>
    <w:p>
      <w:r>
        <w:t>hover:shadow-md – Classe utilitária do Tailwind usada para estilização.</w:t>
      </w:r>
    </w:p>
    <w:p>
      <w:r>
        <w:t>hover:text-amber-600 – Classe utilitária do Tailwind usada para estilização.</w:t>
      </w:r>
    </w:p>
    <w:p>
      <w:r>
        <w:t>hover:text-blue-800 – Classe utilitária do Tailwind usada para estilização.</w:t>
      </w:r>
    </w:p>
    <w:p>
      <w:r>
        <w:t>hover:text-emerald-600 – Classe utilitária do Tailwind usada para estilização.</w:t>
      </w:r>
    </w:p>
    <w:p>
      <w:r>
        <w:t>hover:text-gray-600 – Classe utilitária do Tailwind usada para estilização.</w:t>
      </w:r>
    </w:p>
    <w:p>
      <w:r>
        <w:t>hover:text-green-800 – Classe utilitária do Tailwind usada para estilização.</w:t>
      </w:r>
    </w:p>
    <w:p>
      <w:r>
        <w:t>hover:text-indigo-600 – Classe utilitária do Tailwind usada para estilização.</w:t>
      </w:r>
    </w:p>
    <w:p>
      <w:r>
        <w:t>hover:text-red-800 – Classe utilitária do Tailwind usada para estilização.</w:t>
      </w:r>
    </w:p>
    <w:p>
      <w:r>
        <w:t>hover:text-slate-600 – Classe utilitária do Tailwind usada para estilização.</w:t>
      </w:r>
    </w:p>
    <w:p>
      <w:r>
        <w:t>hover:text-slate-900 – Classe utilitária do Tailwind usada para estilização.</w:t>
      </w:r>
    </w:p>
    <w:p>
      <w:r>
        <w:t>inline – Classe utilitária do Tailwind usada para estilização.</w:t>
      </w:r>
    </w:p>
    <w:p>
      <w:r>
        <w:t>inline-block – Classe utilitária do Tailwind usada para estilização.</w:t>
      </w:r>
    </w:p>
    <w:p>
      <w:r>
        <w:t>inline-flex – Classe utilitária do Tailwind usada para estilização.</w:t>
      </w:r>
    </w:p>
    <w:p>
      <w:r>
        <w:t>inset-0 – Classe utilitária do Tailwind usada para estilização.</w:t>
      </w:r>
    </w:p>
    <w:p>
      <w:r>
        <w:t>inset-y-0 – Classe utilitária do Tailwind usada para estilização.</w:t>
      </w:r>
    </w:p>
    <w:p>
      <w:r>
        <w:t>italic – Classe utilitária do Tailwind usada para estilização.</w:t>
      </w:r>
    </w:p>
    <w:p>
      <w:r>
        <w:t>items-center – Classe utilitária do Tailwind usada para estilização.</w:t>
      </w:r>
    </w:p>
    <w:p>
      <w:r>
        <w:t>items-end – Classe utilitária do Tailwind usada para estilização.</w:t>
      </w:r>
    </w:p>
    <w:p>
      <w:r>
        <w:t>items-start – Classe utilitária do Tailwind usada para estilização.</w:t>
      </w:r>
    </w:p>
    <w:p>
      <w:r>
        <w:t>justify-between – Classe utilitária do Tailwind usada para estilização.</w:t>
      </w:r>
    </w:p>
    <w:p>
      <w:r>
        <w:t>justify-center – Classe utilitária do Tailwind usada para estilização.</w:t>
      </w:r>
    </w:p>
    <w:p>
      <w:r>
        <w:t>justify-end – Classe utilitária do Tailwind usada para estilização.</w:t>
      </w:r>
    </w:p>
    <w:p>
      <w:r>
        <w:t>justify-start – Classe utilitária do Tailwind usada para estilização.</w:t>
      </w:r>
    </w:p>
    <w:p>
      <w:r>
        <w:t>leading-none – Classe utilitária do Tailwind usada para estilização.</w:t>
      </w:r>
    </w:p>
    <w:p>
      <w:r>
        <w:t>leading-normal – Classe utilitária do Tailwind usada para estilização.</w:t>
      </w:r>
    </w:p>
    <w:p>
      <w:r>
        <w:t>leading-relaxed – Classe utilitária do Tailwind usada para estilização.</w:t>
      </w:r>
    </w:p>
    <w:p>
      <w:r>
        <w:t>leading-tight – Classe utilitária do Tailwind usada para estilização.</w:t>
      </w:r>
    </w:p>
    <w:p>
      <w:r>
        <w:t>left-0 – Classe utilitária do Tailwind usada para estilização.</w:t>
      </w:r>
    </w:p>
    <w:p>
      <w:r>
        <w:t>left-2.5 – Classe utilitária do Tailwind usada para estilização.</w:t>
      </w:r>
    </w:p>
    <w:p>
      <w:r>
        <w:t>left-3 – Classe utilitária do Tailwind usada para estilização.</w:t>
      </w:r>
    </w:p>
    <w:p>
      <w:r>
        <w:t>left-4 – Classe utilitária do Tailwind usada para estilização.</w:t>
      </w:r>
    </w:p>
    <w:p>
      <w:r>
        <w:t>lg:col-span-2 – Classe utilitária do Tailwind usada para estilização.</w:t>
      </w:r>
    </w:p>
    <w:p>
      <w:r>
        <w:t>lg:col-span-3 – Classe utilitária do Tailwind usada para estilização.</w:t>
      </w:r>
    </w:p>
    <w:p>
      <w:r>
        <w:t>lg:col-span-8 – Classe utilitária do Tailwind usada para estilização.</w:t>
      </w:r>
    </w:p>
    <w:p>
      <w:r>
        <w:t>lg:flex-row – Classe utilitária do Tailwind usada para estilização.</w:t>
      </w:r>
    </w:p>
    <w:p>
      <w:r>
        <w:t>lg:grid-cols-12 – Classe utilitária do Tailwind usada para estilização.</w:t>
      </w:r>
    </w:p>
    <w:p>
      <w:r>
        <w:t>lg:grid-cols-2 – Classe utilitária do Tailwind usada para estilização.</w:t>
      </w:r>
    </w:p>
    <w:p>
      <w:r>
        <w:t>lg:grid-cols-3 – Classe utilitária do Tailwind usada para estilização.</w:t>
      </w:r>
    </w:p>
    <w:p>
      <w:r>
        <w:t>lg:grid-cols-4 – Classe utilitária do Tailwind usada para estilização.</w:t>
      </w:r>
    </w:p>
    <w:p>
      <w:r>
        <w:t>lg:hidden – Classe utilitária do Tailwind usada para estilização.</w:t>
      </w:r>
    </w:p>
    <w:p>
      <w:r>
        <w:t>lg:w-1/3 – Classe utilitária do Tailwind usada para estilização.</w:t>
      </w:r>
    </w:p>
    <w:p>
      <w:r>
        <w:t>max-h-[300px] – Classe utilitária do Tailwind usada para estilização.</w:t>
      </w:r>
    </w:p>
    <w:p>
      <w:r>
        <w:t>max-h-[400px] – Classe utilitária do Tailwind usada para estilização.</w:t>
      </w:r>
    </w:p>
    <w:p>
      <w:r>
        <w:t>max-h-[60vh] – Classe utilitária do Tailwind usada para estilização.</w:t>
      </w:r>
    </w:p>
    <w:p>
      <w:r>
        <w:t>max-h-[90vh] – Classe utilitária do Tailwind usada para estilização.</w:t>
      </w:r>
    </w:p>
    <w:p>
      <w:r>
        <w:t>max-h-[95vh] – Classe utilitária do Tailwind usada para estilização.</w:t>
      </w:r>
    </w:p>
    <w:p>
      <w:r>
        <w:t>max-h-full – Classe utilitária do Tailwind usada para estilização.</w:t>
      </w:r>
    </w:p>
    <w:p>
      <w:r>
        <w:t>max-w-2xl – Classe utilitária do Tailwind usada para estilização.</w:t>
      </w:r>
    </w:p>
    <w:p>
      <w:r>
        <w:t>max-w-4xl – Classe utilitária do Tailwind usada para estilização.</w:t>
      </w:r>
    </w:p>
    <w:p>
      <w:r>
        <w:t>max-w-5xl – Classe utilitária do Tailwind usada para estilização.</w:t>
      </w:r>
    </w:p>
    <w:p>
      <w:r>
        <w:t>max-w-6xl – Classe utilitária do Tailwind usada para estilização.</w:t>
      </w:r>
    </w:p>
    <w:p>
      <w:r>
        <w:t>max-w-[1600px] – Classe utilitária do Tailwind usada para estilização.</w:t>
      </w:r>
    </w:p>
    <w:p>
      <w:r>
        <w:t>max-w-md – Classe utilitária do Tailwind usada para estilização.</w:t>
      </w:r>
    </w:p>
    <w:p>
      <w:r>
        <w:t>max-w-xl – Classe utilitária do Tailwind usada para estilização.</w:t>
      </w:r>
    </w:p>
    <w:p>
      <w:r>
        <w:t>mb-0.5 – Classe utilitária do Tailwind usada para estilização.</w:t>
      </w:r>
    </w:p>
    <w:p>
      <w:r>
        <w:t>mb-1 – Classe utilitária do Tailwind usada para estilização.</w:t>
      </w:r>
    </w:p>
    <w:p>
      <w:r>
        <w:t>mb-1.5 – Classe utilitária do Tailwind usada para estilização.</w:t>
      </w:r>
    </w:p>
    <w:p>
      <w:r>
        <w:t>mb-10 – Classe utilitária do Tailwind usada para estilização.</w:t>
      </w:r>
    </w:p>
    <w:p>
      <w:r>
        <w:t>mb-2 – Classe utilitária do Tailwind usada para estilização.</w:t>
      </w:r>
    </w:p>
    <w:p>
      <w:r>
        <w:t>mb-3 – Classe utilitária do Tailwind usada para estilização.</w:t>
      </w:r>
    </w:p>
    <w:p>
      <w:r>
        <w:t>mb-4 – Classe utilitária do Tailwind usada para estilização.</w:t>
      </w:r>
    </w:p>
    <w:p>
      <w:r>
        <w:t>mb-6 – Classe utilitária do Tailwind usada para estilização.</w:t>
      </w:r>
    </w:p>
    <w:p>
      <w:r>
        <w:t>mb-8 – Classe utilitária do Tailwind usada para estilização.</w:t>
      </w:r>
    </w:p>
    <w:p>
      <w:r>
        <w:t>md:col-span-1 – Classe utilitária do Tailwind usada para estilização.</w:t>
      </w:r>
    </w:p>
    <w:p>
      <w:r>
        <w:t>md:col-span-2 – Classe utilitária do Tailwind usada para estilização.</w:t>
      </w:r>
    </w:p>
    <w:p>
      <w:r>
        <w:t>md:col-span-3 – Classe utilitária do Tailwind usada para estilização.</w:t>
      </w:r>
    </w:p>
    <w:p>
      <w:r>
        <w:t>md:col-span-4 – Classe utilitária do Tailwind usada para estilização.</w:t>
      </w:r>
    </w:p>
    <w:p>
      <w:r>
        <w:t>md:col-span-5 – Classe utilitária do Tailwind usada para estilização.</w:t>
      </w:r>
    </w:p>
    <w:p>
      <w:r>
        <w:t>md:flex-row – Classe utilitária do Tailwind usada para estilização.</w:t>
      </w:r>
    </w:p>
    <w:p>
      <w:r>
        <w:t>md:grid-cols-12 – Classe utilitária do Tailwind usada para estilização.</w:t>
      </w:r>
    </w:p>
    <w:p>
      <w:r>
        <w:t>md:grid-cols-2 – Classe utilitária do Tailwind usada para estilização.</w:t>
      </w:r>
    </w:p>
    <w:p>
      <w:r>
        <w:t>md:grid-cols-3 – Classe utilitária do Tailwind usada para estilização.</w:t>
      </w:r>
    </w:p>
    <w:p>
      <w:r>
        <w:t>md:grid-cols-4 – Classe utilitária do Tailwind usada para estilização.</w:t>
      </w:r>
    </w:p>
    <w:p>
      <w:r>
        <w:t>md:grid-cols-5 – Classe utilitária do Tailwind usada para estilização.</w:t>
      </w:r>
    </w:p>
    <w:p>
      <w:r>
        <w:t>md:items-end – Classe utilitária do Tailwind usada para estilização.</w:t>
      </w:r>
    </w:p>
    <w:p>
      <w:r>
        <w:t>md:p-10 – Classe utilitária do Tailwind usada para estilização.</w:t>
      </w:r>
    </w:p>
    <w:p>
      <w:r>
        <w:t>md:w-48 – Classe utilitária do Tailwind usada para estilização.</w:t>
      </w:r>
    </w:p>
    <w:p>
      <w:r>
        <w:t>min-h-[500px] – Classe utilitária do Tailwind usada para estilização.</w:t>
      </w:r>
    </w:p>
    <w:p>
      <w:r>
        <w:t>min-h-screen – Classe utilitária do Tailwind usada para estilização.</w:t>
      </w:r>
    </w:p>
    <w:p>
      <w:r>
        <w:t>min-w-0 – Classe utilitária do Tailwind usada para estilização.</w:t>
      </w:r>
    </w:p>
    <w:p>
      <w:r>
        <w:t>min-w-[1000px] – Classe utilitária do Tailwind usada para estilização.</w:t>
      </w:r>
    </w:p>
    <w:p>
      <w:r>
        <w:t>min-w-[14mm] – Classe utilitária do Tailwind usada para estilização.</w:t>
      </w:r>
    </w:p>
    <w:p>
      <w:r>
        <w:t>min-w-[800px] – Classe utilitária do Tailwind usada para estilização.</w:t>
      </w:r>
    </w:p>
    <w:p>
      <w:r>
        <w:t>min-w-[80px] – Classe utilitária do Tailwind usada para estilização.</w:t>
      </w:r>
    </w:p>
    <w:p>
      <w:r>
        <w:t>ml-1 – Classe utilitária do Tailwind usada para estilização.</w:t>
      </w:r>
    </w:p>
    <w:p>
      <w:r>
        <w:t>ml-11 – Classe utilitária do Tailwind usada para estilização.</w:t>
      </w:r>
    </w:p>
    <w:p>
      <w:r>
        <w:t>ml-2 – Classe utilitária do Tailwind usada para estilização.</w:t>
      </w:r>
    </w:p>
    <w:p>
      <w:r>
        <w:t>ml-4 – Classe utilitária do Tailwind usada para estilização.</w:t>
      </w:r>
    </w:p>
    <w:p>
      <w:r>
        <w:t>ml-6 – Classe utilitária do Tailwind usada para estilização.</w:t>
      </w:r>
    </w:p>
    <w:p>
      <w:r>
        <w:t>ml-auto – Classe utilitária do Tailwind usada para estilização.</w:t>
      </w:r>
    </w:p>
    <w:p>
      <w:r>
        <w:t>mr-2 – Classe utilitária do Tailwind usada para estilização.</w:t>
      </w:r>
    </w:p>
    <w:p>
      <w:r>
        <w:t>mt-0.5 – Classe utilitária do Tailwind usada para estilização.</w:t>
      </w:r>
    </w:p>
    <w:p>
      <w:r>
        <w:t>mt-1 – Classe utilitária do Tailwind usada para estilização.</w:t>
      </w:r>
    </w:p>
    <w:p>
      <w:r>
        <w:t>mt-2 – Classe utilitária do Tailwind usada para estilização.</w:t>
      </w:r>
    </w:p>
    <w:p>
      <w:r>
        <w:t>mt-3 – Classe utilitária do Tailwind usada para estilização.</w:t>
      </w:r>
    </w:p>
    <w:p>
      <w:r>
        <w:t>mt-4 – Classe utilitária do Tailwind usada para estilização.</w:t>
      </w:r>
    </w:p>
    <w:p>
      <w:r>
        <w:t>mt-6 – Classe utilitária do Tailwind usada para estilização.</w:t>
      </w:r>
    </w:p>
    <w:p>
      <w:r>
        <w:t>mt-8 – Classe utilitária do Tailwind usada para estilização.</w:t>
      </w:r>
    </w:p>
    <w:p>
      <w:r>
        <w:t>mt-[0.8mm] – Classe utilitária do Tailwind usada para estilização.</w:t>
      </w:r>
    </w:p>
    <w:p>
      <w:r>
        <w:t>mt-auto – Classe utilitária do Tailwind usada para estilização.</w:t>
      </w:r>
    </w:p>
    <w:p>
      <w:r>
        <w:t>mx-1 – Classe utilitária do Tailwind usada para estilização.</w:t>
      </w:r>
    </w:p>
    <w:p>
      <w:r>
        <w:t>mx-auto – Classe utilitária do Tailwind usada para estilização.</w:t>
      </w:r>
    </w:p>
    <w:p>
      <w:r>
        <w:t>no-print – Classe utilitária do Tailwind usada para estilização.</w:t>
      </w:r>
    </w:p>
    <w:p>
      <w:r>
        <w:t>object-contain – Classe utilitária do Tailwind usada para estilização.</w:t>
      </w:r>
    </w:p>
    <w:p>
      <w:r>
        <w:t>object-cover – Classe utilitária do Tailwind usada para estilização.</w:t>
      </w:r>
    </w:p>
    <w:p>
      <w:r>
        <w:t>opacity-0 – Classe utilitária do Tailwind usada para estilização.</w:t>
      </w:r>
    </w:p>
    <w:p>
      <w:r>
        <w:t>opacity-10 – Classe utilitária do Tailwind usada para estilização.</w:t>
      </w:r>
    </w:p>
    <w:p>
      <w:r>
        <w:t>opacity-20 – Classe utilitária do Tailwind usada para estilização.</w:t>
      </w:r>
    </w:p>
    <w:p>
      <w:r>
        <w:t>opacity-30 – Classe utilitária do Tailwind usada para estilização.</w:t>
      </w:r>
    </w:p>
    <w:p>
      <w:r>
        <w:t>opacity-40 – Classe utilitária do Tailwind usada para estilização.</w:t>
      </w:r>
    </w:p>
    <w:p>
      <w:r>
        <w:t>opacity-5 – Classe utilitária do Tailwind usada para estilização.</w:t>
      </w:r>
    </w:p>
    <w:p>
      <w:r>
        <w:t>opacity-50 – Classe utilitária do Tailwind usada para estilização.</w:t>
      </w:r>
    </w:p>
    <w:p>
      <w:r>
        <w:t>opacity-60 – Classe utilitária do Tailwind usada para estilização.</w:t>
      </w:r>
    </w:p>
    <w:p>
      <w:r>
        <w:t>opacity-75 – Classe utilitária do Tailwind usada para estilização.</w:t>
      </w:r>
    </w:p>
    <w:p>
      <w:r>
        <w:t>opacity-80 – Classe utilitária do Tailwind usada para estilização.</w:t>
      </w:r>
    </w:p>
    <w:p>
      <w:r>
        <w:t>opacity-90 – Classe utilitária do Tailwind usada para estilização.</w:t>
      </w:r>
    </w:p>
    <w:p>
      <w:r>
        <w:t>outline-none – Classe utilitária do Tailwind usada para estilização.</w:t>
      </w:r>
    </w:p>
    <w:p>
      <w:r>
        <w:t>overflow-hidden – Classe utilitária do Tailwind usada para estilização.</w:t>
      </w:r>
    </w:p>
    <w:p>
      <w:r>
        <w:t>overflow-visible – Classe utilitária do Tailwind usada para estilização.</w:t>
      </w:r>
    </w:p>
    <w:p>
      <w:r>
        <w:t>overflow-x-auto – Classe utilitária do Tailwind usada para estilização.</w:t>
      </w:r>
    </w:p>
    <w:p>
      <w:r>
        <w:t>overflow-y-auto – Classe utilitária do Tailwind usada para estilização.</w:t>
      </w:r>
    </w:p>
    <w:p>
      <w:r>
        <w:t>p-0.5 – Classe utilitária do Tailwind usada para estilização.</w:t>
      </w:r>
    </w:p>
    <w:p>
      <w:r>
        <w:t>p-1 – Classe utilitária do Tailwind usada para estilização.</w:t>
      </w:r>
    </w:p>
    <w:p>
      <w:r>
        <w:t>p-1.5 – Classe utilitária do Tailwind usada para estilização.</w:t>
      </w:r>
    </w:p>
    <w:p>
      <w:r>
        <w:t>p-10 – Classe utilitária do Tailwind usada para estilização.</w:t>
      </w:r>
    </w:p>
    <w:p>
      <w:r>
        <w:t>p-12 – Classe utilitária do Tailwind usada para estilização.</w:t>
      </w:r>
    </w:p>
    <w:p>
      <w:r>
        <w:t>p-2 – Classe utilitária do Tailwind usada para estilização.</w:t>
      </w:r>
    </w:p>
    <w:p>
      <w:r>
        <w:t>p-2.5 – Classe utilitária do Tailwind usada para estilização.</w:t>
      </w:r>
    </w:p>
    <w:p>
      <w:r>
        <w:t>p-3 – Classe utilitária do Tailwind usada para estilização.</w:t>
      </w:r>
    </w:p>
    <w:p>
      <w:r>
        <w:t>p-3.5 – Classe utilitária do Tailwind usada para estilização.</w:t>
      </w:r>
    </w:p>
    <w:p>
      <w:r>
        <w:t>p-4 – Classe utilitária do Tailwind usada para estilização.</w:t>
      </w:r>
    </w:p>
    <w:p>
      <w:r>
        <w:t>p-5 – Classe utilitária do Tailwind usada para estilização.</w:t>
      </w:r>
    </w:p>
    <w:p>
      <w:r>
        <w:t>p-6 – Classe utilitária do Tailwind usada para estilização.</w:t>
      </w:r>
    </w:p>
    <w:p>
      <w:r>
        <w:t>p-8 – Classe utilitária do Tailwind usada para estilização.</w:t>
      </w:r>
    </w:p>
    <w:p>
      <w:r>
        <w:t>p-[0.5mm] – Classe utilitária do Tailwind usada para estilização.</w:t>
      </w:r>
    </w:p>
    <w:p>
      <w:r>
        <w:t>pb-0.5 – Classe utilitária do Tailwind usada para estilização.</w:t>
      </w:r>
    </w:p>
    <w:p>
      <w:r>
        <w:t>pb-1 – Classe utilitária do Tailwind usada para estilização.</w:t>
      </w:r>
    </w:p>
    <w:p>
      <w:r>
        <w:t>pb-16 – Classe utilitária do Tailwind usada para estilização.</w:t>
      </w:r>
    </w:p>
    <w:p>
      <w:r>
        <w:t>pb-2 – Classe utilitária do Tailwind usada para estilização.</w:t>
      </w:r>
    </w:p>
    <w:p>
      <w:r>
        <w:t>pb-20 – Classe utilitária do Tailwind usada para estilização.</w:t>
      </w:r>
    </w:p>
    <w:p>
      <w:r>
        <w:t>pb-24 – Classe utilitária do Tailwind usada para estilização.</w:t>
      </w:r>
    </w:p>
    <w:p>
      <w:r>
        <w:t>pb-4 – Classe utilitária do Tailwind usada para estilização.</w:t>
      </w:r>
    </w:p>
    <w:p>
      <w:r>
        <w:t>pb-6 – Classe utilitária do Tailwind usada para estilização.</w:t>
      </w:r>
    </w:p>
    <w:p>
      <w:r>
        <w:t>pl-10 – Classe utilitária do Tailwind usada para estilização.</w:t>
      </w:r>
    </w:p>
    <w:p>
      <w:r>
        <w:t>pl-11 – Classe utilitária do Tailwind usada para estilização.</w:t>
      </w:r>
    </w:p>
    <w:p>
      <w:r>
        <w:t>pl-12 – Classe utilitária do Tailwind usada para estilização.</w:t>
      </w:r>
    </w:p>
    <w:p>
      <w:r>
        <w:t>pl-4 – Classe utilitária do Tailwind usada para estilização.</w:t>
      </w:r>
    </w:p>
    <w:p>
      <w:r>
        <w:t>pl-8 – Classe utilitária do Tailwind usada para estilização.</w:t>
      </w:r>
    </w:p>
    <w:p>
      <w:r>
        <w:t>pointer-events-none – Classe utilitária do Tailwind usada para estilização.</w:t>
      </w:r>
    </w:p>
    <w:p>
      <w:r>
        <w:t>pr-1 – Classe utilitária do Tailwind usada para estilização.</w:t>
      </w:r>
    </w:p>
    <w:p>
      <w:r>
        <w:t>pr-3 – Classe utilitária do Tailwind usada para estilização.</w:t>
      </w:r>
    </w:p>
    <w:p>
      <w:r>
        <w:t>pr-4 – Classe utilitária do Tailwind usada para estilização.</w:t>
      </w:r>
    </w:p>
    <w:p>
      <w:r>
        <w:t>print:mb-0 – Classe utilitária do Tailwind usada para estilização.</w:t>
      </w:r>
    </w:p>
    <w:p>
      <w:r>
        <w:t>pt-12 – Classe utilitária do Tailwind usada para estilização.</w:t>
      </w:r>
    </w:p>
    <w:p>
      <w:r>
        <w:t>pt-2 – Classe utilitária do Tailwind usada para estilização.</w:t>
      </w:r>
    </w:p>
    <w:p>
      <w:r>
        <w:t>pt-3 – Classe utilitária do Tailwind usada para estilização.</w:t>
      </w:r>
    </w:p>
    <w:p>
      <w:r>
        <w:t>pt-4 – Classe utilitária do Tailwind usada para estilização.</w:t>
      </w:r>
    </w:p>
    <w:p>
      <w:r>
        <w:t>pt-6 – Classe utilitária do Tailwind usada para estilização.</w:t>
      </w:r>
    </w:p>
    <w:p>
      <w:r>
        <w:t>px-1 – Padding horizontal.</w:t>
      </w:r>
    </w:p>
    <w:p>
      <w:r>
        <w:t>px-2 – Padding horizontal.</w:t>
      </w:r>
    </w:p>
    <w:p>
      <w:r>
        <w:t>px-3 – Padding horizontal.</w:t>
      </w:r>
    </w:p>
    <w:p>
      <w:r>
        <w:t>px-4 – Padding horizontal.</w:t>
      </w:r>
    </w:p>
    <w:p>
      <w:r>
        <w:t>px-5 – Padding horizontal.</w:t>
      </w:r>
    </w:p>
    <w:p>
      <w:r>
        <w:t>px-6 – Padding horizontal.</w:t>
      </w:r>
    </w:p>
    <w:p>
      <w:r>
        <w:t>px-8 – Padding horizontal.</w:t>
      </w:r>
    </w:p>
    <w:p>
      <w:r>
        <w:t>py-0.5 – Padding vertical.</w:t>
      </w:r>
    </w:p>
    <w:p>
      <w:r>
        <w:t>py-1 – Padding vertical.</w:t>
      </w:r>
    </w:p>
    <w:p>
      <w:r>
        <w:t>py-1.5 – Padding vertical.</w:t>
      </w:r>
    </w:p>
    <w:p>
      <w:r>
        <w:t>py-12 – Padding vertical.</w:t>
      </w:r>
    </w:p>
    <w:p>
      <w:r>
        <w:t>py-2 – Padding vertical.</w:t>
      </w:r>
    </w:p>
    <w:p>
      <w:r>
        <w:t>py-2.5 – Padding vertical.</w:t>
      </w:r>
    </w:p>
    <w:p>
      <w:r>
        <w:t>py-3 – Padding vertical.</w:t>
      </w:r>
    </w:p>
    <w:p>
      <w:r>
        <w:t>py-4 – Padding vertical.</w:t>
      </w:r>
    </w:p>
    <w:p>
      <w:r>
        <w:t>py-5 – Padding vertical.</w:t>
      </w:r>
    </w:p>
    <w:p>
      <w:r>
        <w:t>py-6 – Padding vertical.</w:t>
      </w:r>
    </w:p>
    <w:p>
      <w:r>
        <w:t>py-8 – Padding vertical.</w:t>
      </w:r>
    </w:p>
    <w:p>
      <w:r>
        <w:t>relative – Classe utilitária do Tailwind usada para estilização.</w:t>
      </w:r>
    </w:p>
    <w:p>
      <w:r>
        <w:t>resize-none – Classe utilitária do Tailwind usada para estilização.</w:t>
      </w:r>
    </w:p>
    <w:p>
      <w:r>
        <w:t>right-0 – Classe utilitária do Tailwind usada para estilização.</w:t>
      </w:r>
    </w:p>
    <w:p>
      <w:r>
        <w:t>right-4 – Classe utilitária do Tailwind usada para estilização.</w:t>
      </w:r>
    </w:p>
    <w:p>
      <w:r>
        <w:t>rounded – Define bordas arredondadas.</w:t>
      </w:r>
    </w:p>
    <w:p>
      <w:r>
        <w:t>rounded-2xl – Define bordas arredondadas.</w:t>
      </w:r>
    </w:p>
    <w:p>
      <w:r>
        <w:t>rounded-3xl – Define bordas arredondadas.</w:t>
      </w:r>
    </w:p>
    <w:p>
      <w:r>
        <w:t>rounded-[0.4rem] – Define bordas arredondadas.</w:t>
      </w:r>
    </w:p>
    <w:p>
      <w:r>
        <w:t>rounded-[1.2rem] – Define bordas arredondadas.</w:t>
      </w:r>
    </w:p>
    <w:p>
      <w:r>
        <w:t>rounded-[1.5rem] – Define bordas arredondadas.</w:t>
      </w:r>
    </w:p>
    <w:p>
      <w:r>
        <w:t>rounded-[1.8rem] – Define bordas arredondadas.</w:t>
      </w:r>
    </w:p>
    <w:p>
      <w:r>
        <w:t>rounded-[1rem] – Define bordas arredondadas.</w:t>
      </w:r>
    </w:p>
    <w:p>
      <w:r>
        <w:t>rounded-[2.2rem] – Define bordas arredondadas.</w:t>
      </w:r>
    </w:p>
    <w:p>
      <w:r>
        <w:t>rounded-[2.3rem] – Define bordas arredondadas.</w:t>
      </w:r>
    </w:p>
    <w:p>
      <w:r>
        <w:t>rounded-[2.5rem] – Define bordas arredondadas.</w:t>
      </w:r>
    </w:p>
    <w:p>
      <w:r>
        <w:t>rounded-[2rem] – Define bordas arredondadas.</w:t>
      </w:r>
    </w:p>
    <w:p>
      <w:r>
        <w:t>rounded-[3.5rem] – Define bordas arredondadas.</w:t>
      </w:r>
    </w:p>
    <w:p>
      <w:r>
        <w:t>rounded-[3rem] – Define bordas arredondadas.</w:t>
      </w:r>
    </w:p>
    <w:p>
      <w:r>
        <w:t>rounded-b-[2.5rem] – Define bordas arredondadas.</w:t>
      </w:r>
    </w:p>
    <w:p>
      <w:r>
        <w:t>rounded-full – Define bordas arredondadas.</w:t>
      </w:r>
    </w:p>
    <w:p>
      <w:r>
        <w:t>rounded-l-[2.5rem] – Define bordas arredondadas.</w:t>
      </w:r>
    </w:p>
    <w:p>
      <w:r>
        <w:t>rounded-lg – Define bordas arredondadas.</w:t>
      </w:r>
    </w:p>
    <w:p>
      <w:r>
        <w:t>rounded-md – Define bordas arredondadas.</w:t>
      </w:r>
    </w:p>
    <w:p>
      <w:r>
        <w:t>rounded-sm – Define bordas arredondadas.</w:t>
      </w:r>
    </w:p>
    <w:p>
      <w:r>
        <w:t>rounded-t-[2.5rem] – Define bordas arredondadas.</w:t>
      </w:r>
    </w:p>
    <w:p>
      <w:r>
        <w:t>rounded-t-[3rem] – Define bordas arredondadas.</w:t>
      </w:r>
    </w:p>
    <w:p>
      <w:r>
        <w:t>rounded-t-full – Define bordas arredondadas.</w:t>
      </w:r>
    </w:p>
    <w:p>
      <w:r>
        <w:t>rounded-xl – Define bordas arredondadas.</w:t>
      </w:r>
    </w:p>
    <w:p>
      <w:r>
        <w:t>scrollbar-hide – Classe utilitária do Tailwind usada para estilização.</w:t>
      </w:r>
    </w:p>
    <w:p>
      <w:r>
        <w:t>shadow – Classe utilitária do Tailwind usada para estilização.</w:t>
      </w:r>
    </w:p>
    <w:p>
      <w:r>
        <w:t>shadow-2xl – Classe utilitária do Tailwind usada para estilização.</w:t>
      </w:r>
    </w:p>
    <w:p>
      <w:r>
        <w:t>shadow-[0_-10px_20px_-10px_rgba(0,0,0,0.1)] – Classe utilitária do Tailwind usada para estilização.</w:t>
      </w:r>
    </w:p>
    <w:p>
      <w:r>
        <w:t>shadow-amber-500/20 – Classe utilitária do Tailwind usada para estilização.</w:t>
      </w:r>
    </w:p>
    <w:p>
      <w:r>
        <w:t>shadow-indigo-100 – Classe utilitária do Tailwind usada para estilização.</w:t>
      </w:r>
    </w:p>
    <w:p>
      <w:r>
        <w:t>shadow-indigo-200 – Classe utilitária do Tailwind usada para estilização.</w:t>
      </w:r>
    </w:p>
    <w:p>
      <w:r>
        <w:t>shadow-indigo-500/20 – Classe utilitária do Tailwind usada para estilização.</w:t>
      </w:r>
    </w:p>
    <w:p>
      <w:r>
        <w:t>shadow-inner – Classe utilitária do Tailwind usada para estilização.</w:t>
      </w:r>
    </w:p>
    <w:p>
      <w:r>
        <w:t>shadow-lg – Classe utilitária do Tailwind usada para estilização.</w:t>
      </w:r>
    </w:p>
    <w:p>
      <w:r>
        <w:t>shadow-md – Classe utilitária do Tailwind usada para estilização.</w:t>
      </w:r>
    </w:p>
    <w:p>
      <w:r>
        <w:t>shadow-sm – Classe utilitária do Tailwind usada para estilização.</w:t>
      </w:r>
    </w:p>
    <w:p>
      <w:r>
        <w:t>shadow-xl – Classe utilitária do Tailwind usada para estilização.</w:t>
      </w:r>
    </w:p>
    <w:p>
      <w:r>
        <w:t>shake – Classe utilitária do Tailwind usada para estilização.</w:t>
      </w:r>
    </w:p>
    <w:p>
      <w:r>
        <w:t>shrink-0 – Classe utilitária do Tailwind usada para estilização.</w:t>
      </w:r>
    </w:p>
    <w:p>
      <w:r>
        <w:t>slide-in-from-bottom-4 – Classe utilitária do Tailwind usada para estilização.</w:t>
      </w:r>
    </w:p>
    <w:p>
      <w:r>
        <w:t>slide-in-from-top-2 – Classe utilitária do Tailwind usada para estilização.</w:t>
      </w:r>
    </w:p>
    <w:p>
      <w:r>
        <w:t>sm:flex-row – Classe utilitária do Tailwind usada para estilização.</w:t>
      </w:r>
    </w:p>
    <w:p>
      <w:r>
        <w:t>sm:grid-cols-2 – Classe utilitária do Tailwind usada para estilização.</w:t>
      </w:r>
    </w:p>
    <w:p>
      <w:r>
        <w:t>sm:grid-cols-4 – Classe utilitária do Tailwind usada para estilização.</w:t>
      </w:r>
    </w:p>
    <w:p>
      <w:r>
        <w:t>sm:grid-cols-6 – Classe utilitária do Tailwind usada para estilização.</w:t>
      </w:r>
    </w:p>
    <w:p>
      <w:r>
        <w:t>space-x-2 – Classe utilitária do Tailwind usada para estilização.</w:t>
      </w:r>
    </w:p>
    <w:p>
      <w:r>
        <w:t>space-y-0.5 – Classe utilitária do Tailwind usada para estilização.</w:t>
      </w:r>
    </w:p>
    <w:p>
      <w:r>
        <w:t>space-y-1 – Classe utilitária do Tailwind usada para estilização.</w:t>
      </w:r>
    </w:p>
    <w:p>
      <w:r>
        <w:t>space-y-1.5 – Classe utilitária do Tailwind usada para estilização.</w:t>
      </w:r>
    </w:p>
    <w:p>
      <w:r>
        <w:t>space-y-2 – Classe utilitária do Tailwind usada para estilização.</w:t>
      </w:r>
    </w:p>
    <w:p>
      <w:r>
        <w:t>space-y-3 – Classe utilitária do Tailwind usada para estilização.</w:t>
      </w:r>
    </w:p>
    <w:p>
      <w:r>
        <w:t>space-y-4 – Classe utilitária do Tailwind usada para estilização.</w:t>
      </w:r>
    </w:p>
    <w:p>
      <w:r>
        <w:t>space-y-5 – Classe utilitária do Tailwind usada para estilização.</w:t>
      </w:r>
    </w:p>
    <w:p>
      <w:r>
        <w:t>space-y-6 – Classe utilitária do Tailwind usada para estilização.</w:t>
      </w:r>
    </w:p>
    <w:p>
      <w:r>
        <w:t>space-y-8 – Classe utilitária do Tailwind usada para estilização.</w:t>
      </w:r>
    </w:p>
    <w:p>
      <w:r>
        <w:t>sticky – Classe utilitária do Tailwind usada para estilização.</w:t>
      </w:r>
    </w:p>
    <w:p>
      <w:r>
        <w:t>text-2xl – Define propriedades de texto.</w:t>
      </w:r>
    </w:p>
    <w:p>
      <w:r>
        <w:t>text-3xl – Define propriedades de texto.</w:t>
      </w:r>
    </w:p>
    <w:p>
      <w:r>
        <w:t>text-5xl – Define propriedades de texto.</w:t>
      </w:r>
    </w:p>
    <w:p>
      <w:r>
        <w:t>text-[#003399] – Define propriedades de texto.</w:t>
      </w:r>
    </w:p>
    <w:p>
      <w:r>
        <w:t>text-[10px] – Define propriedades de texto.</w:t>
      </w:r>
    </w:p>
    <w:p>
      <w:r>
        <w:t>text-[11px] – Define propriedades de texto.</w:t>
      </w:r>
    </w:p>
    <w:p>
      <w:r>
        <w:t>text-[12px] – Define propriedades de texto.</w:t>
      </w:r>
    </w:p>
    <w:p>
      <w:r>
        <w:t>text-[4.2px] – Define propriedades de texto.</w:t>
      </w:r>
    </w:p>
    <w:p>
      <w:r>
        <w:t>text-[4.5px] – Define propriedades de texto.</w:t>
      </w:r>
    </w:p>
    <w:p>
      <w:r>
        <w:t>text-[4px] – Define propriedades de texto.</w:t>
      </w:r>
    </w:p>
    <w:p>
      <w:r>
        <w:t>text-[5.4px] – Define propriedades de texto.</w:t>
      </w:r>
    </w:p>
    <w:p>
      <w:r>
        <w:t>text-[5.5px] – Define propriedades de texto.</w:t>
      </w:r>
    </w:p>
    <w:p>
      <w:r>
        <w:t>text-[5px] – Define propriedades de texto.</w:t>
      </w:r>
    </w:p>
    <w:p>
      <w:r>
        <w:t>text-[6.5px] – Define propriedades de texto.</w:t>
      </w:r>
    </w:p>
    <w:p>
      <w:r>
        <w:t>text-[6px] – Define propriedades de texto.</w:t>
      </w:r>
    </w:p>
    <w:p>
      <w:r>
        <w:t>text-[7.4px] – Define propriedades de texto.</w:t>
      </w:r>
    </w:p>
    <w:p>
      <w:r>
        <w:t>text-[7.5px] – Define propriedades de texto.</w:t>
      </w:r>
    </w:p>
    <w:p>
      <w:r>
        <w:t>text-[7px] – Define propriedades de texto.</w:t>
      </w:r>
    </w:p>
    <w:p>
      <w:r>
        <w:t>text-[8.2px] – Define propriedades de texto.</w:t>
      </w:r>
    </w:p>
    <w:p>
      <w:r>
        <w:t>text-[8.5px] – Define propriedades de texto.</w:t>
      </w:r>
    </w:p>
    <w:p>
      <w:r>
        <w:t>text-[8px] – Define propriedades de texto.</w:t>
      </w:r>
    </w:p>
    <w:p>
      <w:r>
        <w:t>text-[9.2px] – Define propriedades de texto.</w:t>
      </w:r>
    </w:p>
    <w:p>
      <w:r>
        <w:t>text-[9px] – Define propriedades de texto.</w:t>
      </w:r>
    </w:p>
    <w:p>
      <w:r>
        <w:t>text-amber-600 – Define propriedades de texto.</w:t>
      </w:r>
    </w:p>
    <w:p>
      <w:r>
        <w:t>text-amber-700 – Define propriedades de texto.</w:t>
      </w:r>
    </w:p>
    <w:p>
      <w:r>
        <w:t>text-amber-800 – Define propriedades de texto.</w:t>
      </w:r>
    </w:p>
    <w:p>
      <w:r>
        <w:t>text-amber-900 – Define propriedades de texto.</w:t>
      </w:r>
    </w:p>
    <w:p>
      <w:r>
        <w:t>text-black – Define propriedades de texto.</w:t>
      </w:r>
    </w:p>
    <w:p>
      <w:r>
        <w:t>text-blue-400 – Define propriedades de texto.</w:t>
      </w:r>
    </w:p>
    <w:p>
      <w:r>
        <w:t>text-blue-600 – Define propriedades de texto.</w:t>
      </w:r>
    </w:p>
    <w:p>
      <w:r>
        <w:t>text-blue-700 – Define propriedades de texto.</w:t>
      </w:r>
    </w:p>
    <w:p>
      <w:r>
        <w:t>text-blue-800 – Define propriedades de texto.</w:t>
      </w:r>
    </w:p>
    <w:p>
      <w:r>
        <w:t>text-center – Define propriedades de texto.</w:t>
      </w:r>
    </w:p>
    <w:p>
      <w:r>
        <w:t>text-emerald-400 – Define propriedades de texto.</w:t>
      </w:r>
    </w:p>
    <w:p>
      <w:r>
        <w:t>text-emerald-500 – Define propriedades de texto.</w:t>
      </w:r>
    </w:p>
    <w:p>
      <w:r>
        <w:t>text-emerald-600 – Define propriedades de texto.</w:t>
      </w:r>
    </w:p>
    <w:p>
      <w:r>
        <w:t>text-emerald-700 – Define propriedades de texto.</w:t>
      </w:r>
    </w:p>
    <w:p>
      <w:r>
        <w:t>text-emerald-800 – Define propriedades de texto.</w:t>
      </w:r>
    </w:p>
    <w:p>
      <w:r>
        <w:t>text-emerald-900 – Define propriedades de texto.</w:t>
      </w:r>
    </w:p>
    <w:p>
      <w:r>
        <w:t>text-gray-300 – Define propriedades de texto.</w:t>
      </w:r>
    </w:p>
    <w:p>
      <w:r>
        <w:t>text-gray-400 – Define propriedades de texto.</w:t>
      </w:r>
    </w:p>
    <w:p>
      <w:r>
        <w:t>text-gray-500 – Define propriedades de texto.</w:t>
      </w:r>
    </w:p>
    <w:p>
      <w:r>
        <w:t>text-gray-600 – Define propriedades de texto.</w:t>
      </w:r>
    </w:p>
    <w:p>
      <w:r>
        <w:t>text-gray-700 – Define propriedades de texto.</w:t>
      </w:r>
    </w:p>
    <w:p>
      <w:r>
        <w:t>text-gray-800 – Define propriedades de texto.</w:t>
      </w:r>
    </w:p>
    <w:p>
      <w:r>
        <w:t>text-gray-900 – Define propriedades de texto.</w:t>
      </w:r>
    </w:p>
    <w:p>
      <w:r>
        <w:t>text-green-600 – Define propriedades de texto.</w:t>
      </w:r>
    </w:p>
    <w:p>
      <w:r>
        <w:t>text-green-700 – Define propriedades de texto.</w:t>
      </w:r>
    </w:p>
    <w:p>
      <w:r>
        <w:t>text-green-900 – Define propriedades de texto.</w:t>
      </w:r>
    </w:p>
    <w:p>
      <w:r>
        <w:t>text-indigo-100 – Define propriedades de texto.</w:t>
      </w:r>
    </w:p>
    <w:p>
      <w:r>
        <w:t>text-indigo-200 – Define propriedades de texto.</w:t>
      </w:r>
    </w:p>
    <w:p>
      <w:r>
        <w:t>text-indigo-200/60 – Define propriedades de texto.</w:t>
      </w:r>
    </w:p>
    <w:p>
      <w:r>
        <w:t>text-indigo-300 – Define propriedades de texto.</w:t>
      </w:r>
    </w:p>
    <w:p>
      <w:r>
        <w:t>text-indigo-400 – Define propriedades de texto.</w:t>
      </w:r>
    </w:p>
    <w:p>
      <w:r>
        <w:t>text-indigo-400/50 – Define propriedades de texto.</w:t>
      </w:r>
    </w:p>
    <w:p>
      <w:r>
        <w:t>text-indigo-500 – Define propriedades de texto.</w:t>
      </w:r>
    </w:p>
    <w:p>
      <w:r>
        <w:t>text-indigo-600 – Define propriedades de texto.</w:t>
      </w:r>
    </w:p>
    <w:p>
      <w:r>
        <w:t>text-indigo-700 – Define propriedades de texto.</w:t>
      </w:r>
    </w:p>
    <w:p>
      <w:r>
        <w:t>text-indigo-900 – Define propriedades de texto.</w:t>
      </w:r>
    </w:p>
    <w:p>
      <w:r>
        <w:t>text-left – Define propriedades de texto.</w:t>
      </w:r>
    </w:p>
    <w:p>
      <w:r>
        <w:t>text-lg – Define propriedades de texto.</w:t>
      </w:r>
    </w:p>
    <w:p>
      <w:r>
        <w:t>text-md – Define propriedades de texto.</w:t>
      </w:r>
    </w:p>
    <w:p>
      <w:r>
        <w:t>text-purple-400 – Define propriedades de texto.</w:t>
      </w:r>
    </w:p>
    <w:p>
      <w:r>
        <w:t>text-red-600 – Define propriedades de texto.</w:t>
      </w:r>
    </w:p>
    <w:p>
      <w:r>
        <w:t>text-red-700 – Define propriedades de texto.</w:t>
      </w:r>
    </w:p>
    <w:p>
      <w:r>
        <w:t>text-red-800 – Define propriedades de texto.</w:t>
      </w:r>
    </w:p>
    <w:p>
      <w:r>
        <w:t>text-red-900 – Define propriedades de texto.</w:t>
      </w:r>
    </w:p>
    <w:p>
      <w:r>
        <w:t>text-right – Define propriedades de texto.</w:t>
      </w:r>
    </w:p>
    <w:p>
      <w:r>
        <w:t>text-rose-400 – Define propriedades de texto.</w:t>
      </w:r>
    </w:p>
    <w:p>
      <w:r>
        <w:t>text-rose-500 – Define propriedades de texto.</w:t>
      </w:r>
    </w:p>
    <w:p>
      <w:r>
        <w:t>text-rose-600 – Define propriedades de texto.</w:t>
      </w:r>
    </w:p>
    <w:p>
      <w:r>
        <w:t>text-rose-700 – Define propriedades de texto.</w:t>
      </w:r>
    </w:p>
    <w:p>
      <w:r>
        <w:t>text-rose-900 – Define propriedades de texto.</w:t>
      </w:r>
    </w:p>
    <w:p>
      <w:r>
        <w:t>text-slate-300 – Define propriedades de texto.</w:t>
      </w:r>
    </w:p>
    <w:p>
      <w:r>
        <w:t>text-slate-400 – Define propriedades de texto.</w:t>
      </w:r>
    </w:p>
    <w:p>
      <w:r>
        <w:t>text-slate-500 – Define propriedades de texto.</w:t>
      </w:r>
    </w:p>
    <w:p>
      <w:r>
        <w:t>text-slate-600 – Define propriedades de texto.</w:t>
      </w:r>
    </w:p>
    <w:p>
      <w:r>
        <w:t>text-slate-700 – Define propriedades de texto.</w:t>
      </w:r>
    </w:p>
    <w:p>
      <w:r>
        <w:t>text-slate-800 – Define propriedades de texto.</w:t>
      </w:r>
    </w:p>
    <w:p>
      <w:r>
        <w:t>text-slate-900 – Define propriedades de texto.</w:t>
      </w:r>
    </w:p>
    <w:p>
      <w:r>
        <w:t>text-sm – Define propriedades de texto.</w:t>
      </w:r>
    </w:p>
    <w:p>
      <w:r>
        <w:t>text-white – Define propriedades de texto.</w:t>
      </w:r>
    </w:p>
    <w:p>
      <w:r>
        <w:t>text-white/40 – Define propriedades de texto.</w:t>
      </w:r>
    </w:p>
    <w:p>
      <w:r>
        <w:t>text-white/50 – Define propriedades de texto.</w:t>
      </w:r>
    </w:p>
    <w:p>
      <w:r>
        <w:t>text-xl – Define propriedades de texto.</w:t>
      </w:r>
    </w:p>
    <w:p>
      <w:r>
        <w:t>text-xs – Define propriedades de texto.</w:t>
      </w:r>
    </w:p>
    <w:p>
      <w:r>
        <w:t>text-yellow-600 – Define propriedades de texto.</w:t>
      </w:r>
    </w:p>
    <w:p>
      <w:r>
        <w:t>text-yellow-700 – Define propriedades de texto.</w:t>
      </w:r>
    </w:p>
    <w:p>
      <w:r>
        <w:t>text-yellow-900 – Define propriedades de texto.</w:t>
      </w:r>
    </w:p>
    <w:p>
      <w:r>
        <w:t>to-indigo-600 – Classe utilitária do Tailwind usada para estilização.</w:t>
      </w:r>
    </w:p>
    <w:p>
      <w:r>
        <w:t>to-orange-600 – Classe utilitária do Tailwind usada para estilização.</w:t>
      </w:r>
    </w:p>
    <w:p>
      <w:r>
        <w:t>to-purple-50 – Classe utilitária do Tailwind usada para estilização.</w:t>
      </w:r>
    </w:p>
    <w:p>
      <w:r>
        <w:t>to-purple-600 – Classe utilitária do Tailwind usada para estilização.</w:t>
      </w:r>
    </w:p>
    <w:p>
      <w:r>
        <w:t>to-rose-600 – Classe utilitária do Tailwind usada para estilização.</w:t>
      </w:r>
    </w:p>
    <w:p>
      <w:r>
        <w:t>to-teal-600 – Classe utilitária do Tailwind usada para estilização.</w:t>
      </w:r>
    </w:p>
    <w:p>
      <w:r>
        <w:t>to-transparent – Classe utilitária do Tailwind usada para estilização.</w:t>
      </w:r>
    </w:p>
    <w:p>
      <w:r>
        <w:t>top-0 – Classe utilitária do Tailwind usada para estilização.</w:t>
      </w:r>
    </w:p>
    <w:p>
      <w:r>
        <w:t>top-1/2 – Classe utilitária do Tailwind usada para estilização.</w:t>
      </w:r>
    </w:p>
    <w:p>
      <w:r>
        <w:t>top-2 – Classe utilitária do Tailwind usada para estilização.</w:t>
      </w:r>
    </w:p>
    <w:p>
      <w:r>
        <w:t>top-3.5 – Classe utilitária do Tailwind usada para estilização.</w:t>
      </w:r>
    </w:p>
    <w:p>
      <w:r>
        <w:t>top-4 – Classe utilitária do Tailwind usada para estilização.</w:t>
      </w:r>
    </w:p>
    <w:p>
      <w:r>
        <w:t>tracking-[0.2em] – Classe utilitária do Tailwind usada para estilização.</w:t>
      </w:r>
    </w:p>
    <w:p>
      <w:r>
        <w:t>tracking-tight – Classe utilitária do Tailwind usada para estilização.</w:t>
      </w:r>
    </w:p>
    <w:p>
      <w:r>
        <w:t>tracking-tighter – Classe utilitária do Tailwind usada para estilização.</w:t>
      </w:r>
    </w:p>
    <w:p>
      <w:r>
        <w:t>tracking-wider – Classe utilitária do Tailwind usada para estilização.</w:t>
      </w:r>
    </w:p>
    <w:p>
      <w:r>
        <w:t>tracking-widest – Classe utilitária do Tailwind usada para estilização.</w:t>
      </w:r>
    </w:p>
    <w:p>
      <w:r>
        <w:t>transform – Classe utilitária do Tailwind usada para estilização.</w:t>
      </w:r>
    </w:p>
    <w:p>
      <w:r>
        <w:t>transition-all – Classe utilitária do Tailwind usada para estilização.</w:t>
      </w:r>
    </w:p>
    <w:p>
      <w:r>
        <w:t>transition-colors – Classe utilitária do Tailwind usada para estilização.</w:t>
      </w:r>
    </w:p>
    <w:p>
      <w:r>
        <w:t>transition-opacity – Classe utilitária do Tailwind usada para estilização.</w:t>
      </w:r>
    </w:p>
    <w:p>
      <w:r>
        <w:t>transition-shadow – Classe utilitária do Tailwind usada para estilização.</w:t>
      </w:r>
    </w:p>
    <w:p>
      <w:r>
        <w:t>transition-transform – Classe utilitária do Tailwind usada para estilização.</w:t>
      </w:r>
    </w:p>
    <w:p>
      <w:r>
        <w:t>uppercase – Classe utilitária do Tailwind usada para estilização.</w:t>
      </w:r>
    </w:p>
    <w:p>
      <w:r>
        <w:t>w-0.5 – Classe utilitária do Tailwind usada para estilização.</w:t>
      </w:r>
    </w:p>
    <w:p>
      <w:r>
        <w:t>w-1/2 – Classe utilitária do Tailwind usada para estilização.</w:t>
      </w:r>
    </w:p>
    <w:p>
      <w:r>
        <w:t>w-1/3 – Classe utilitária do Tailwind usada para estilização.</w:t>
      </w:r>
    </w:p>
    <w:p>
      <w:r>
        <w:t>w-10 – Classe utilitária do Tailwind usada para estilização.</w:t>
      </w:r>
    </w:p>
    <w:p>
      <w:r>
        <w:t>w-12 – Classe utilitária do Tailwind usada para estilização.</w:t>
      </w:r>
    </w:p>
    <w:p>
      <w:r>
        <w:t>w-14 – Classe utilitária do Tailwind usada para estilização.</w:t>
      </w:r>
    </w:p>
    <w:p>
      <w:r>
        <w:t>w-16 – Classe utilitária do Tailwind usada para estilização.</w:t>
      </w:r>
    </w:p>
    <w:p>
      <w:r>
        <w:t>w-2 – Classe utilitária do Tailwind usada para estilização.</w:t>
      </w:r>
    </w:p>
    <w:p>
      <w:r>
        <w:t>w-20 – Classe utilitária do Tailwind usada para estilização.</w:t>
      </w:r>
    </w:p>
    <w:p>
      <w:r>
        <w:t>w-24 – Classe utilitária do Tailwind usada para estilização.</w:t>
      </w:r>
    </w:p>
    <w:p>
      <w:r>
        <w:t>w-3 – Classe utilitária do Tailwind usada para estilização.</w:t>
      </w:r>
    </w:p>
    <w:p>
      <w:r>
        <w:t>w-32 – Classe utilitária do Tailwind usada para estilização.</w:t>
      </w:r>
    </w:p>
    <w:p>
      <w:r>
        <w:t>w-36 – Classe utilitária do Tailwind usada para estilização.</w:t>
      </w:r>
    </w:p>
    <w:p>
      <w:r>
        <w:t>w-4 – Classe utilitária do Tailwind usada para estilização.</w:t>
      </w:r>
    </w:p>
    <w:p>
      <w:r>
        <w:t>w-5 – Classe utilitária do Tailwind usada para estilização.</w:t>
      </w:r>
    </w:p>
    <w:p>
      <w:r>
        <w:t>w-6 – Classe utilitária do Tailwind usada para estilização.</w:t>
      </w:r>
    </w:p>
    <w:p>
      <w:r>
        <w:t>w-7 – Classe utilitária do Tailwind usada para estilização.</w:t>
      </w:r>
    </w:p>
    <w:p>
      <w:r>
        <w:t>w-8 – Classe utilitária do Tailwind usada para estilização.</w:t>
      </w:r>
    </w:p>
    <w:p>
      <w:r>
        <w:t>w-full – Classe utilitária do Tailwind usada para estilização.</w:t>
      </w:r>
    </w:p>
    <w:p>
      <w:r>
        <w:t>w-px – Classe utilitária do Tailwind usada para estilização.</w:t>
      </w:r>
    </w:p>
    <w:p>
      <w:r>
        <w:t>whitespace-nowrap – Classe utilitária do Tailwind usada para estilização.</w:t>
      </w:r>
    </w:p>
    <w:p>
      <w:r>
        <w:t>z-0 – Classe utilitária do Tailwind usada para estilização.</w:t>
      </w:r>
    </w:p>
    <w:p>
      <w:r>
        <w:t>z-10 – Classe utilitária do Tailwind usada para estilização.</w:t>
      </w:r>
    </w:p>
    <w:p>
      <w:r>
        <w:t>z-20 – Classe utilitária do Tailwind usada para estilização.</w:t>
      </w:r>
    </w:p>
    <w:p>
      <w:r>
        <w:t>z-40 – Classe utilitária do Tailwind usada para estilização.</w:t>
      </w:r>
    </w:p>
    <w:p>
      <w:r>
        <w:t>z-50 – Classe utilitária do Tailwind usada para estilização.</w:t>
      </w:r>
    </w:p>
    <w:p>
      <w:r>
        <w:t>z-[300] – Classe utilitária do Tailwind usada para estilização.</w:t>
      </w:r>
    </w:p>
    <w:p>
      <w:r>
        <w:t>z-[400] – Classe utilitária do Tailwind usada para estilização.</w:t>
      </w:r>
    </w:p>
    <w:p>
      <w:r>
        <w:t>z-[500] – Classe utilitária do Tailwind usada para estilização.</w:t>
      </w:r>
    </w:p>
    <w:p>
      <w:r>
        <w:t>zoom-in – Classe utilitária do Tailwind usada para estilização.</w:t>
      </w:r>
    </w:p>
    <w:p>
      <w:r>
        <w:t>zoom-in-95 – Classe utilitária do Tailwind usada para estilização.</w:t>
      </w:r>
    </w:p>
    <w:p>
      <w:pPr>
        <w:pStyle w:val="Heading1"/>
      </w:pPr>
      <w:r>
        <w:t>5. Comandos DOM encontrados</w:t>
      </w:r>
    </w:p>
    <w:p>
      <w:r>
        <w:t>document.body – Representa o corpo da página HTML.</w:t>
      </w:r>
    </w:p>
    <w:p>
      <w:r>
        <w:t>document.createElement – Cria um novo elemento HTML.</w:t>
      </w:r>
    </w:p>
    <w:p>
      <w:r>
        <w:t>document.getElementById – Seleciona um elemento pelo id.</w:t>
      </w:r>
    </w:p>
    <w:p>
      <w:r>
        <w:t>document.spreadsheetml – Comando para manipulação direta do DOM.</w:t>
      </w:r>
    </w:p>
    <w:p>
      <w:pPr>
        <w:pStyle w:val="Heading1"/>
      </w:pPr>
      <w:r>
        <w:t>6. Comandos JSON</w:t>
      </w:r>
    </w:p>
    <w:p>
      <w:r>
        <w:t>JSON.parse – Converte texto JSON em objeto JavaScript.</w:t>
      </w:r>
    </w:p>
    <w:p>
      <w:r>
        <w:t>JSON.stringify – Converte objeto JavaScript em texto JSON.</w:t>
      </w:r>
    </w:p>
    <w:p>
      <w:pPr>
        <w:pStyle w:val="Heading1"/>
      </w:pPr>
      <w:r>
        <w:t>7. Fetch API</w:t>
      </w:r>
    </w:p>
    <w:p>
      <w:r>
        <w:t>fetch() – usado para realizar requisições HTTP para APIs externas ou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